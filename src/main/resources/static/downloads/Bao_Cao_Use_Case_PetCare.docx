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2"/>
        </w:rPr>
        <w:t>BỘ GIÁO DỤC VÀ ĐÀO TẠO — DỰ ÁN HỆ THỐNG THÔNG TIN Y TẾ</w:t>
      </w:r>
    </w:p>
    <w:p>
      <w:pPr>
        <w:spacing w:before="400" w:after="200"/>
        <w:jc w:val="center"/>
      </w:pPr>
      <w:r>
        <w:rPr>
          <w:b/>
          <w:color w:val="0284C7"/>
          <w:sz w:val="44"/>
        </w:rPr>
        <w:t>TÀI LIỆU PHÂN TÍCH VÀ ĐẶC TẢ USE CASE</w:t>
        <w:br/>
        <w:t>HỆ THỐNG BỆNH VIỆN THÚ Y PETCARE</w:t>
      </w:r>
    </w:p>
    <w:p>
      <w:pPr>
        <w:spacing w:after="500"/>
        <w:jc w:val="center"/>
      </w:pPr>
      <w:r>
        <w:rPr>
          <w:i/>
          <w:color w:val="475569"/>
          <w:sz w:val="24"/>
        </w:rPr>
        <w:t>Phân tích tổng thể, Phân rã chi tiết nghiệp vụ Khách hàng (User) &amp; Quản trị viên (Admin)</w:t>
        <w:br/>
        <w:t>Cơ chế Xác thực Gmail OTP, Quản lý Lịch hẹn, Theo dõi Hậu điều trị và Chat AI</w:t>
      </w:r>
    </w:p>
    <w:p>
      <w:pPr>
        <w:spacing w:after="200"/>
      </w:pPr>
    </w:p>
    <w:p>
      <w:pPr>
        <w:spacing w:before="360" w:after="120"/>
      </w:pPr>
      <w:r>
        <w:rPr>
          <w:b/>
          <w:color w:val="0F172A"/>
          <w:sz w:val="30"/>
        </w:rPr>
        <w:t>1. TỔNG QUAN HỆ THỐNG PETCARE</w:t>
      </w:r>
    </w:p>
    <w:p>
      <w:pPr>
        <w:spacing w:after="120" w:line="276" w:lineRule="auto"/>
      </w:pPr>
      <w:r>
        <w:rPr>
          <w:color w:val="334155"/>
          <w:sz w:val="22"/>
        </w:rPr>
        <w:t>Hệ thống Quản lý Bệnh Viện Thú Y PetCare là giải pháp phần mềm toàn diện hỗ trợ kết nối khách hàng chủ nuôi thú cưng và đội ngũ y bác sĩ, quản trị viên tại phòng khám. Ứng dụng xây dựng trên nền tảng Spring Boot kết hợp PostgreSQL, Thymeleaf và tích hợp trí tuệ nhân tạo Gemini AI cùng hệ thống gửi thư điện tử Gmail SMTP.</w:t>
      </w:r>
    </w:p>
    <w:p>
      <w:pPr>
        <w:pStyle w:val="ListBullet"/>
        <w:spacing w:after="80"/>
      </w:pPr>
      <w:r>
        <w:rPr>
          <w:b/>
          <w:color w:val="0F172A"/>
          <w:sz w:val="22"/>
        </w:rPr>
        <w:t>Phạm vi Khách hàng:</w:t>
      </w:r>
      <w:r>
        <w:rPr>
          <w:color w:val="334155"/>
          <w:sz w:val="22"/>
        </w:rPr>
        <w:t xml:space="preserve"> Tra cứu dịch vụ, cẩm nang, đăng ký tài khoản xác thực 2 bước qua mã OTP Gmail 6 số, đặt lịch khám trực tuyến, theo dõi tiến trình điều trị, ghi nhật ký chăm sóc sau khám hằng ngày và gửi đánh giá dịch vụ.</w:t>
      </w:r>
    </w:p>
    <w:p>
      <w:pPr>
        <w:pStyle w:val="ListBullet"/>
        <w:spacing w:after="80"/>
      </w:pPr>
      <w:r>
        <w:rPr>
          <w:b/>
          <w:color w:val="0F172A"/>
          <w:sz w:val="22"/>
        </w:rPr>
        <w:t>Phạm vi Quản trị viên / Bác sĩ:</w:t>
      </w:r>
      <w:r>
        <w:rPr>
          <w:color w:val="334155"/>
          <w:sz w:val="22"/>
        </w:rPr>
        <w:t xml:space="preserve"> Quản lý và phê duyệt lịch hẹn, tiếp nhận khám bệnh, chẩn đoán và kê đơn thuốc điện tử, giám sát và phê duyệt nhật ký chăm sóc thú cưng sau khám, lên lịch hẹn tái khám, quản lý khách hàng, thú cưng, chi nhánh và thống kê doanh thu.</w:t>
      </w:r>
    </w:p>
    <w:p>
      <w:pPr>
        <w:spacing w:before="360" w:after="120"/>
      </w:pPr>
      <w:r>
        <w:rPr>
          <w:b/>
          <w:color w:val="0F172A"/>
          <w:sz w:val="30"/>
        </w:rPr>
        <w:t>2. XÁC ĐỊNH VÀ PHÂN LOẠI CÁC TÁC NHÂN (ACTORS)</w:t>
      </w:r>
    </w:p>
    <w:p>
      <w:pPr>
        <w:spacing w:after="120" w:line="276" w:lineRule="auto"/>
      </w:pPr>
      <w:r>
        <w:rPr>
          <w:color w:val="334155"/>
          <w:sz w:val="22"/>
        </w:rPr>
        <w:t>Trong mô hình Use Case, hệ thống phân định rõ 3 tác nhân nội bộ và 2 tác nhân ngoại vi (hệ thống bên thứ ba):</w:t>
      </w:r>
    </w:p>
    <w:tbl>
      <w:tblPr>
        <w:tblW w:type="auto" w:w="0"/>
        <w:jc w:val="center"/>
        <w:tblLook w:firstColumn="1" w:firstRow="1" w:lastColumn="0" w:lastRow="0" w:noHBand="0" w:noVBand="1" w:val="04A0"/>
      </w:tblPr>
      <w:tblGrid>
        <w:gridCol w:w="3312"/>
        <w:gridCol w:w="3312"/>
        <w:gridCol w:w="3312"/>
      </w:tblGrid>
      <w:tr>
        <w:tc>
          <w:tcPr>
            <w:tcW w:type="dxa" w:w="3312"/>
            <w:shd w:fill="0284C7"/>
            <w:tcMar>
              <w:top w:w="120" w:type="dxa"/>
              <w:bottom w:w="120" w:type="dxa"/>
              <w:left w:w="150" w:type="dxa"/>
              <w:right w:w="150" w:type="dxa"/>
            </w:tcMar>
          </w:tcPr>
          <w:p>
            <w:r>
              <w:rPr>
                <w:b/>
                <w:color w:val="FFFFFF"/>
              </w:rPr>
              <w:t>Tác nhân (Actor)</w:t>
            </w:r>
          </w:p>
        </w:tc>
        <w:tc>
          <w:tcPr>
            <w:tcW w:type="dxa" w:w="3312"/>
            <w:shd w:fill="0284C7"/>
            <w:tcMar>
              <w:top w:w="120" w:type="dxa"/>
              <w:bottom w:w="120" w:type="dxa"/>
              <w:left w:w="150" w:type="dxa"/>
              <w:right w:w="150" w:type="dxa"/>
            </w:tcMar>
          </w:tcPr>
          <w:p>
            <w:r>
              <w:rPr>
                <w:b/>
                <w:color w:val="FFFFFF"/>
              </w:rPr>
              <w:t>Phân loại</w:t>
            </w:r>
          </w:p>
        </w:tc>
        <w:tc>
          <w:tcPr>
            <w:tcW w:type="dxa" w:w="3312"/>
            <w:shd w:fill="0284C7"/>
            <w:tcMar>
              <w:top w:w="120" w:type="dxa"/>
              <w:bottom w:w="120" w:type="dxa"/>
              <w:left w:w="150" w:type="dxa"/>
              <w:right w:w="150" w:type="dxa"/>
            </w:tcMar>
          </w:tcPr>
          <w:p>
            <w:r>
              <w:rPr>
                <w:b/>
                <w:color w:val="FFFFFF"/>
              </w:rPr>
              <w:t>Mô tả vai trò và quyền hạn trong hệ thống</w:t>
            </w:r>
          </w:p>
        </w:tc>
      </w:tr>
      <w:tr>
        <w:tc>
          <w:tcPr>
            <w:tcW w:type="dxa" w:w="3312"/>
            <w:shd w:fill="FFFFFF"/>
            <w:tcMar>
              <w:top w:w="100" w:type="dxa"/>
              <w:bottom w:w="100" w:type="dxa"/>
              <w:left w:w="150" w:type="dxa"/>
              <w:right w:w="150" w:type="dxa"/>
            </w:tcMar>
          </w:tcPr>
          <w:p>
            <w:r>
              <w:rPr>
                <w:b/>
              </w:rPr>
              <w:t>Khách vãng lai (Guest)</w:t>
            </w:r>
          </w:p>
        </w:tc>
        <w:tc>
          <w:tcPr>
            <w:tcW w:type="dxa" w:w="3312"/>
            <w:shd w:fill="FFFFFF"/>
            <w:tcMar>
              <w:top w:w="100" w:type="dxa"/>
              <w:bottom w:w="100" w:type="dxa"/>
              <w:left w:w="150" w:type="dxa"/>
              <w:right w:w="150" w:type="dxa"/>
            </w:tcMar>
          </w:tcPr>
          <w:p>
            <w:r>
              <w:t>Actor Người dùng</w:t>
            </w:r>
          </w:p>
        </w:tc>
        <w:tc>
          <w:tcPr>
            <w:tcW w:type="dxa" w:w="3312"/>
            <w:shd w:fill="FFFFFF"/>
            <w:tcMar>
              <w:top w:w="100" w:type="dxa"/>
              <w:bottom w:w="100" w:type="dxa"/>
              <w:left w:w="150" w:type="dxa"/>
              <w:right w:w="150" w:type="dxa"/>
            </w:tcMar>
          </w:tcPr>
          <w:p>
            <w:r>
              <w:t>Người dùng chưa đăng nhập. Xem thông tin dịch vụ, bảng giá, cẩm nang, liên hệ; đặt lịch hẹn nhanh; chat tư vấn AI; đăng ký tài khoản; yêu cầu lấy lại mật khẩu.</w:t>
            </w:r>
          </w:p>
        </w:tc>
      </w:tr>
      <w:tr>
        <w:tc>
          <w:tcPr>
            <w:tcW w:type="dxa" w:w="3312"/>
            <w:shd w:fill="F8FAFC"/>
            <w:tcMar>
              <w:top w:w="100" w:type="dxa"/>
              <w:bottom w:w="100" w:type="dxa"/>
              <w:left w:w="150" w:type="dxa"/>
              <w:right w:w="150" w:type="dxa"/>
            </w:tcMar>
          </w:tcPr>
          <w:p>
            <w:r>
              <w:rPr>
                <w:b/>
              </w:rPr>
              <w:t>Khách hàng (Customer / User)</w:t>
            </w:r>
          </w:p>
        </w:tc>
        <w:tc>
          <w:tcPr>
            <w:tcW w:type="dxa" w:w="3312"/>
            <w:shd w:fill="F8FAFC"/>
            <w:tcMar>
              <w:top w:w="100" w:type="dxa"/>
              <w:bottom w:w="100" w:type="dxa"/>
              <w:left w:w="150" w:type="dxa"/>
              <w:right w:w="150" w:type="dxa"/>
            </w:tcMar>
          </w:tcPr>
          <w:p>
            <w:r>
              <w:t>Actor Người dùng</w:t>
            </w:r>
          </w:p>
        </w:tc>
        <w:tc>
          <w:tcPr>
            <w:tcW w:type="dxa" w:w="3312"/>
            <w:shd w:fill="F8FAFC"/>
            <w:tcMar>
              <w:top w:w="100" w:type="dxa"/>
              <w:bottom w:w="100" w:type="dxa"/>
              <w:left w:w="150" w:type="dxa"/>
              <w:right w:w="150" w:type="dxa"/>
            </w:tcMar>
          </w:tcPr>
          <w:p>
            <w:r>
              <w:t>Khách hàng đã có tài khoản và đã kích hoạt qua Gmail. Kế thừa toàn bộ quyền của Khách vãng lai; quản lý hồ sơ thú cưng, xem lịch sử khám, ghi nhật ký sức khỏe sau khám, gửi đánh giá.</w:t>
            </w:r>
          </w:p>
        </w:tc>
      </w:tr>
      <w:tr>
        <w:tc>
          <w:tcPr>
            <w:tcW w:type="dxa" w:w="3312"/>
            <w:shd w:fill="FFFFFF"/>
            <w:tcMar>
              <w:top w:w="100" w:type="dxa"/>
              <w:bottom w:w="100" w:type="dxa"/>
              <w:left w:w="150" w:type="dxa"/>
              <w:right w:w="150" w:type="dxa"/>
            </w:tcMar>
          </w:tcPr>
          <w:p>
            <w:r>
              <w:rPr>
                <w:b/>
              </w:rPr>
              <w:t>Quản trị viên (Admin / Doctor)</w:t>
            </w:r>
          </w:p>
        </w:tc>
        <w:tc>
          <w:tcPr>
            <w:tcW w:type="dxa" w:w="3312"/>
            <w:shd w:fill="FFFFFF"/>
            <w:tcMar>
              <w:top w:w="100" w:type="dxa"/>
              <w:bottom w:w="100" w:type="dxa"/>
              <w:left w:w="150" w:type="dxa"/>
              <w:right w:w="150" w:type="dxa"/>
            </w:tcMar>
          </w:tcPr>
          <w:p>
            <w:r>
              <w:t>Actor Người dùng</w:t>
            </w:r>
          </w:p>
        </w:tc>
        <w:tc>
          <w:tcPr>
            <w:tcW w:type="dxa" w:w="3312"/>
            <w:shd w:fill="FFFFFF"/>
            <w:tcMar>
              <w:top w:w="100" w:type="dxa"/>
              <w:bottom w:w="100" w:type="dxa"/>
              <w:left w:w="150" w:type="dxa"/>
              <w:right w:w="150" w:type="dxa"/>
            </w:tcMar>
          </w:tcPr>
          <w:p>
            <w:r>
              <w:t>Bác sĩ thú y và nhân viên phòng khám. Quản lý lịch hẹn, chẩn đoán, kê đơn thuốc, duyệt nhật ký tái khám, quản lý khách hàng, thú cưng, dịch vụ, chi nhánh và xem thống kê báo cáo.</w:t>
            </w:r>
          </w:p>
        </w:tc>
      </w:tr>
      <w:tr>
        <w:tc>
          <w:tcPr>
            <w:tcW w:type="dxa" w:w="3312"/>
            <w:shd w:fill="F8FAFC"/>
            <w:tcMar>
              <w:top w:w="100" w:type="dxa"/>
              <w:bottom w:w="100" w:type="dxa"/>
              <w:left w:w="150" w:type="dxa"/>
              <w:right w:w="150" w:type="dxa"/>
            </w:tcMar>
          </w:tcPr>
          <w:p>
            <w:r>
              <w:rPr>
                <w:b/>
              </w:rPr>
              <w:t>Google Gmail Service</w:t>
            </w:r>
          </w:p>
        </w:tc>
        <w:tc>
          <w:tcPr>
            <w:tcW w:type="dxa" w:w="3312"/>
            <w:shd w:fill="F8FAFC"/>
            <w:tcMar>
              <w:top w:w="100" w:type="dxa"/>
              <w:bottom w:w="100" w:type="dxa"/>
              <w:left w:w="150" w:type="dxa"/>
              <w:right w:w="150" w:type="dxa"/>
            </w:tcMar>
          </w:tcPr>
          <w:p>
            <w:r>
              <w:t>Actor Ngoại vi (External)</w:t>
            </w:r>
          </w:p>
        </w:tc>
        <w:tc>
          <w:tcPr>
            <w:tcW w:type="dxa" w:w="3312"/>
            <w:shd w:fill="F8FAFC"/>
            <w:tcMar>
              <w:top w:w="100" w:type="dxa"/>
              <w:bottom w:w="100" w:type="dxa"/>
              <w:left w:w="150" w:type="dxa"/>
              <w:right w:w="150" w:type="dxa"/>
            </w:tcMar>
          </w:tcPr>
          <w:p>
            <w:r>
              <w:t>Dịch vụ SMTP của Google. Chịu trách nhiệm gửi email xác nhận đăng ký kèm mã OTP 6 số, link kích hoạt 24h, mã OTP đặt lại mật khẩu trong 15 phút.</w:t>
            </w:r>
          </w:p>
        </w:tc>
      </w:tr>
      <w:tr>
        <w:tc>
          <w:tcPr>
            <w:tcW w:type="dxa" w:w="3312"/>
            <w:shd w:fill="FFFFFF"/>
            <w:tcMar>
              <w:top w:w="100" w:type="dxa"/>
              <w:bottom w:w="100" w:type="dxa"/>
              <w:left w:w="150" w:type="dxa"/>
              <w:right w:w="150" w:type="dxa"/>
            </w:tcMar>
          </w:tcPr>
          <w:p>
            <w:r>
              <w:rPr>
                <w:b/>
              </w:rPr>
              <w:t>Google Gemini AI Service</w:t>
            </w:r>
          </w:p>
        </w:tc>
        <w:tc>
          <w:tcPr>
            <w:tcW w:type="dxa" w:w="3312"/>
            <w:shd w:fill="FFFFFF"/>
            <w:tcMar>
              <w:top w:w="100" w:type="dxa"/>
              <w:bottom w:w="100" w:type="dxa"/>
              <w:left w:w="150" w:type="dxa"/>
              <w:right w:w="150" w:type="dxa"/>
            </w:tcMar>
          </w:tcPr>
          <w:p>
            <w:r>
              <w:t>Actor Ngoại vi (External)</w:t>
            </w:r>
          </w:p>
        </w:tc>
        <w:tc>
          <w:tcPr>
            <w:tcW w:type="dxa" w:w="3312"/>
            <w:shd w:fill="FFFFFF"/>
            <w:tcMar>
              <w:top w:w="100" w:type="dxa"/>
              <w:bottom w:w="100" w:type="dxa"/>
              <w:left w:w="150" w:type="dxa"/>
              <w:right w:w="150" w:type="dxa"/>
            </w:tcMar>
          </w:tcPr>
          <w:p>
            <w:r>
              <w:t>Trí tuệ nhân tạo của Google. Tiếp nhận và phản hồi tự động các thắc mắc về chăm sóc thú cưng, triệu chứng ban đầu qua kênh tư vấn Live Chat.</w:t>
            </w:r>
          </w:p>
        </w:tc>
      </w:tr>
    </w:tbl>
    <w:p>
      <w:pPr>
        <w:spacing w:after="120" w:line="276" w:lineRule="auto"/>
      </w:pPr>
      <w:r>
        <w:rPr>
          <w:color w:val="334155"/>
          <w:sz w:val="22"/>
        </w:rPr>
        <w:t>Quan hệ kế thừa Actor: Khách hàng (Customer) kế thừa toàn diện (Generalization) từ Khách vãng lai (Guest). Mọi chức năng công khai mà Khách vãng lai tiếp cận được thì Khách hàng đều thực hiện được.</w:t>
      </w:r>
    </w:p>
    <w:p>
      <w:pPr>
        <w:spacing w:before="360" w:after="120"/>
      </w:pPr>
      <w:r>
        <w:rPr>
          <w:b/>
          <w:color w:val="0F172A"/>
          <w:sz w:val="30"/>
        </w:rPr>
        <w:t>3. BIỂU ĐỒ USE CASE TỔNG QUÁT TOÀN HỆ THỐNG</w:t>
      </w:r>
    </w:p>
    <w:p>
      <w:pPr>
        <w:spacing w:after="120" w:line="276" w:lineRule="auto"/>
      </w:pPr>
      <w:r>
        <w:rPr>
          <w:color w:val="334155"/>
          <w:sz w:val="22"/>
        </w:rPr>
        <w:t>Toàn bộ các chức năng của hệ thống PetCare được phân chia thành 4 phân hệ chính: (1) Xác thực &amp; Tài khoản, (2) Khám phá &amp; Tương tác công cộng, (3) Cổng thông tin khách hàng &amp; Chăm sóc thú cưng, và (4) Quản trị Bệnh viện &amp; Vận hành.</w:t>
      </w:r>
    </w:p>
    <w:p>
      <w:pPr>
        <w:spacing w:after="120" w:line="276" w:lineRule="auto"/>
      </w:pPr>
      <w:r>
        <w:rPr>
          <w:color w:val="334155"/>
          <w:sz w:val="22"/>
        </w:rPr>
        <w:t>Cấu trúc sơ đồ Use Case Tổng quan:</w:t>
      </w:r>
    </w:p>
    <w:p>
      <w:pPr>
        <w:pStyle w:val="ListBullet"/>
        <w:spacing w:after="80"/>
      </w:pPr>
      <w:r>
        <w:rPr>
          <w:b/>
          <w:color w:val="0F172A"/>
          <w:sz w:val="22"/>
        </w:rPr>
        <w:t>Khách vãng lai:</w:t>
      </w:r>
      <w:r>
        <w:rPr>
          <w:color w:val="334155"/>
          <w:sz w:val="22"/>
        </w:rPr>
        <w:t xml:space="preserve"> Đăng ký, Xác thực mã OTP/Link, Đăng nhập, Quên mật khẩu, Đặt lại mật khẩu, Tra cứu dịch vụ, Đọc tin tức, Gửi liên hệ, Chat tư vấn AI, Đặt lịch hẹn.</w:t>
      </w:r>
    </w:p>
    <w:p>
      <w:pPr>
        <w:pStyle w:val="ListBullet"/>
        <w:spacing w:after="80"/>
      </w:pPr>
      <w:r>
        <w:rPr>
          <w:b/>
          <w:color w:val="0F172A"/>
          <w:sz w:val="22"/>
        </w:rPr>
        <w:t>Khách hàng (User):</w:t>
      </w:r>
      <w:r>
        <w:rPr>
          <w:color w:val="334155"/>
          <w:sz w:val="22"/>
        </w:rPr>
        <w:t xml:space="preserve"> Kế thừa quyền Khách vãng lai + Đăng xuất, Hủy lịch hẹn, Xem lịch sử khám &amp; đơn thuốc, Quản lý hồ sơ thú cưng, Cập nhật nhật ký sức khỏe sau khám (ăn uống, vết thương), Đăng &amp; sửa đánh giá dịch vụ.</w:t>
      </w:r>
    </w:p>
    <w:p>
      <w:pPr>
        <w:pStyle w:val="ListBullet"/>
        <w:spacing w:after="80"/>
      </w:pPr>
      <w:r>
        <w:rPr>
          <w:b/>
          <w:color w:val="0F172A"/>
          <w:sz w:val="22"/>
        </w:rPr>
        <w:t>Quản trị viên (Admin/Bác sĩ):</w:t>
      </w:r>
      <w:r>
        <w:rPr>
          <w:color w:val="334155"/>
          <w:sz w:val="22"/>
        </w:rPr>
        <w:t xml:space="preserve"> Xem Dashboard thống kê, Duyệt/Hủy lịch hẹn, Khám bệnh &amp; Ghi chẩn đoán, Kê đơn thuốc, Xác nhận nhật ký sau khám (khóa quyền sửa của user), Lên lịch tái khám, Quản lý danh mục thú cưng, Quản lý khách hàng, Quản lý dịch vụ/bảng giá, Quản lý chi nhánh, Quản lý cẩm nang, Trực chat bác sĩ 2 chiều, Cấu hình phòng khám.</w:t>
      </w:r>
    </w:p>
    <w:p>
      <w:pPr>
        <w:pStyle w:val="ListBullet"/>
        <w:spacing w:after="80"/>
      </w:pPr>
      <w:r>
        <w:rPr>
          <w:b/>
          <w:color w:val="0F172A"/>
          <w:sz w:val="22"/>
        </w:rPr>
        <w:t>Hệ thống ngoài:</w:t>
      </w:r>
      <w:r>
        <w:rPr>
          <w:color w:val="334155"/>
          <w:sz w:val="22"/>
        </w:rPr>
        <w:t xml:space="preserve"> Gmail SMTP Service (nhận lệnh từ UC Đăng ký và UC Quên mật khẩu); Gemini AI Engine (nhận câu hỏi từ UC Chat tư vấn).</w:t>
      </w:r>
    </w:p>
    <w:p>
      <w:pPr>
        <w:spacing w:before="360" w:after="120"/>
      </w:pPr>
      <w:r>
        <w:rPr>
          <w:b/>
          <w:color w:val="0F172A"/>
          <w:sz w:val="30"/>
        </w:rPr>
        <w:t>4. USE CASE PHÂN RÃ CHI TIẾT PHÍA KHÁCH HÀNG (CUSTOMER)</w:t>
      </w:r>
    </w:p>
    <w:p>
      <w:pPr>
        <w:spacing w:after="120" w:line="276" w:lineRule="auto"/>
      </w:pPr>
      <w:r>
        <w:rPr>
          <w:color w:val="334155"/>
          <w:sz w:val="22"/>
        </w:rPr>
        <w:t>Phân hệ Khách hàng được phân rã chi tiết thành 4 nhóm ca sử dụng chuyên sâu nhằm phản ánh chính xác cấu trúc nghiệp vụ của phần mềm:</w:t>
      </w:r>
    </w:p>
    <w:p>
      <w:pPr>
        <w:spacing w:before="240" w:after="80"/>
      </w:pPr>
      <w:r>
        <w:rPr>
          <w:b/>
          <w:color w:val="0369A1"/>
          <w:sz w:val="26"/>
        </w:rPr>
        <w:t>4.1. Nhóm Phân rã 1: Quản lý Tài khoản &amp; Xác thực (Authentication)</w:t>
      </w:r>
    </w:p>
    <w:p>
      <w:pPr>
        <w:pStyle w:val="ListBullet"/>
        <w:spacing w:after="80"/>
      </w:pPr>
      <w:r>
        <w:rPr>
          <w:b/>
          <w:color w:val="0F172A"/>
          <w:sz w:val="22"/>
        </w:rPr>
        <w:t>UC-C01: Đăng ký tài khoản:</w:t>
      </w:r>
      <w:r>
        <w:rPr>
          <w:color w:val="334155"/>
          <w:sz w:val="22"/>
        </w:rPr>
        <w:t xml:space="preserve"> Nhập Họ tên, SĐT (10 số), Tên đăng nhập (4-30 ký tự không dấu), Mật khẩu (tối thiểu 8 ký tự, gồm cả chữ và số) và Gmail.</w:t>
      </w:r>
    </w:p>
    <w:p>
      <w:pPr>
        <w:pStyle w:val="ListBullet"/>
        <w:spacing w:after="80"/>
      </w:pPr>
      <w:r>
        <w:rPr>
          <w:b/>
          <w:color w:val="0F172A"/>
          <w:sz w:val="22"/>
        </w:rPr>
        <w:t>&lt;&lt;include&gt;&gt; Kiểm tra định dạng &amp; Cho phép đăng ký lại:</w:t>
      </w:r>
      <w:r>
        <w:rPr>
          <w:color w:val="334155"/>
          <w:sz w:val="22"/>
        </w:rPr>
        <w:t xml:space="preserve"> Bắt buộc kiểm tra ràng buộc. Điểm đặc biệt: Nếu người dùng đã đăng ký trước đó nhưng chưa nhập mã kích hoạt (active = false), hệ thống tự động tái sử dụng tài khoản, làm mới mã OTP và cho phép đăng ký lại bằng Gmail đó.</w:t>
      </w:r>
    </w:p>
    <w:p>
      <w:pPr>
        <w:pStyle w:val="ListBullet"/>
        <w:spacing w:after="80"/>
      </w:pPr>
      <w:r>
        <w:rPr>
          <w:b/>
          <w:color w:val="0F172A"/>
          <w:sz w:val="22"/>
        </w:rPr>
        <w:t>&lt;&lt;include&gt;&gt; Gửi email mã OTP 6 số:</w:t>
      </w:r>
      <w:r>
        <w:rPr>
          <w:color w:val="334155"/>
          <w:sz w:val="22"/>
        </w:rPr>
        <w:t xml:space="preserve"> Tự động gửi email qua Gmail SMTP chứa mã số kích hoạt và liên kết xác nhận hiệu lực 24 giờ.</w:t>
      </w:r>
    </w:p>
    <w:p>
      <w:pPr>
        <w:pStyle w:val="ListBullet"/>
        <w:spacing w:after="80"/>
      </w:pPr>
      <w:r>
        <w:rPr>
          <w:b/>
          <w:color w:val="0F172A"/>
          <w:sz w:val="22"/>
        </w:rPr>
        <w:t>UC-C02: Xác thực kích hoạt tài khoản:</w:t>
      </w:r>
      <w:r>
        <w:rPr>
          <w:color w:val="334155"/>
          <w:sz w:val="22"/>
        </w:rPr>
        <w:t xml:space="preserve"> Tự động chuyển sang trang riêng /verify-code để nhập mã OTP 6 số, hoặc kích hoạt trực tiếp bằng cách nhấn URL gửi trong hộp thư Gmail.</w:t>
      </w:r>
    </w:p>
    <w:p>
      <w:pPr>
        <w:pStyle w:val="ListBullet"/>
        <w:spacing w:after="80"/>
      </w:pPr>
      <w:r>
        <w:rPr>
          <w:b/>
          <w:color w:val="0F172A"/>
          <w:sz w:val="22"/>
        </w:rPr>
        <w:t>UC-C03: Đăng nhập hệ thống:</w:t>
      </w:r>
      <w:r>
        <w:rPr>
          <w:color w:val="334155"/>
          <w:sz w:val="22"/>
        </w:rPr>
        <w:t xml:space="preserve"> Đăng nhập bằng Tên đăng nhập hoặc Số điện thoại cùng mật khẩu. &lt;&lt;include&gt;&gt; Điều hướng Dashboard: Kiểm tra vai trò để chuyển hướng chính xác về /customer/history.</w:t>
      </w:r>
    </w:p>
    <w:p>
      <w:pPr>
        <w:pStyle w:val="ListBullet"/>
        <w:spacing w:after="80"/>
      </w:pPr>
      <w:r>
        <w:rPr>
          <w:b/>
          <w:color w:val="0F172A"/>
          <w:sz w:val="22"/>
        </w:rPr>
        <w:t>UC-C04: Yêu cầu Quên mật khẩu:</w:t>
      </w:r>
      <w:r>
        <w:rPr>
          <w:color w:val="334155"/>
          <w:sz w:val="22"/>
        </w:rPr>
        <w:t xml:space="preserve"> Nhập Email, Username hoặc SĐT tại trang /forgot-password. &lt;&lt;include&gt;&gt; Gửi mã OTP xác nhận 6 số có hiệu lực 15 phút về Gmail.</w:t>
      </w:r>
    </w:p>
    <w:p>
      <w:pPr>
        <w:pStyle w:val="ListBullet"/>
        <w:spacing w:after="80"/>
      </w:pPr>
      <w:r>
        <w:rPr>
          <w:b/>
          <w:color w:val="0F172A"/>
          <w:sz w:val="22"/>
        </w:rPr>
        <w:t>UC-C05: Thiết lập Mật khẩu mới:</w:t>
      </w:r>
      <w:r>
        <w:rPr>
          <w:color w:val="334155"/>
          <w:sz w:val="22"/>
        </w:rPr>
        <w:t xml:space="preserve"> Nhập mã OTP 6 số, mật khẩu mới (chuẩn bảo mật &gt;= 8 ký tự, chữ + số), xác nhận mật khẩu. &lt;&lt;include&gt;&gt; Đăng nhập: Sau khi cập nhật thành công, hệ thống bắt buộc chuyển về trang /login để người dùng đăng nhập lại trước khi truy cập tài khoản.</w:t>
      </w:r>
    </w:p>
    <w:p>
      <w:pPr>
        <w:pStyle w:val="ListBullet"/>
        <w:spacing w:after="80"/>
      </w:pPr>
      <w:r>
        <w:rPr>
          <w:b/>
          <w:color w:val="0F172A"/>
          <w:sz w:val="22"/>
        </w:rPr>
        <w:t>UC-C06: Đăng xuất an toàn:</w:t>
      </w:r>
      <w:r>
        <w:rPr>
          <w:color w:val="334155"/>
          <w:sz w:val="22"/>
        </w:rPr>
        <w:t xml:space="preserve"> Hủy phiên đăng nhập của người dùng.</w:t>
      </w:r>
    </w:p>
    <w:p>
      <w:pPr>
        <w:spacing w:before="240" w:after="80"/>
      </w:pPr>
      <w:r>
        <w:rPr>
          <w:b/>
          <w:color w:val="0369A1"/>
          <w:sz w:val="26"/>
        </w:rPr>
        <w:t>4.2. Nhóm Phân rã 2: Đặt lịch &amp; Quản lý Lịch hẹn (Appointments)</w:t>
      </w:r>
    </w:p>
    <w:p>
      <w:pPr>
        <w:pStyle w:val="ListBullet"/>
        <w:spacing w:after="80"/>
      </w:pPr>
      <w:r>
        <w:rPr>
          <w:b/>
          <w:color w:val="0F172A"/>
          <w:sz w:val="22"/>
        </w:rPr>
        <w:t>UC-C07: Đặt lịch hẹn khám bệnh:</w:t>
      </w:r>
      <w:r>
        <w:rPr>
          <w:color w:val="334155"/>
          <w:sz w:val="22"/>
        </w:rPr>
        <w:t xml:space="preserve"> Chọn chi nhánh khám, dịch vụ thú y (khám tổng quát, tiêm phòng, phẫu thuật, spa), ngày giờ hẹn, nhập thông tin thú cưng và triệu chứng.</w:t>
      </w:r>
    </w:p>
    <w:p>
      <w:pPr>
        <w:pStyle w:val="ListBullet"/>
        <w:spacing w:after="80"/>
      </w:pPr>
      <w:r>
        <w:rPr>
          <w:b/>
          <w:color w:val="0F172A"/>
          <w:sz w:val="22"/>
        </w:rPr>
        <w:t>&lt;&lt;include&gt;&gt; Tự động liên kết khách hàng:</w:t>
      </w:r>
      <w:r>
        <w:rPr>
          <w:color w:val="334155"/>
          <w:sz w:val="22"/>
        </w:rPr>
        <w:t xml:space="preserve"> Hệ thống kiểm tra SĐT/Email; nếu đã có hồ sơ Customer thì tự động liên kết cuộc hẹn, nếu chưa thì tự động khởi tạo hồ sơ mới.</w:t>
      </w:r>
    </w:p>
    <w:p>
      <w:pPr>
        <w:pStyle w:val="ListBullet"/>
        <w:spacing w:after="80"/>
      </w:pPr>
      <w:r>
        <w:rPr>
          <w:b/>
          <w:color w:val="0F172A"/>
          <w:sz w:val="22"/>
        </w:rPr>
        <w:t>UC-C08: Xem lịch sử cuộc hẹn cá nhân:</w:t>
      </w:r>
      <w:r>
        <w:rPr>
          <w:color w:val="334155"/>
          <w:sz w:val="22"/>
        </w:rPr>
        <w:t xml:space="preserve"> Tra cứu toàn bộ danh sách các cuộc hẹn của mình kèm trạng thái (Chờ duyệt, Đã xác nhận, Đã hoàn thành, Đã hủy).</w:t>
      </w:r>
    </w:p>
    <w:p>
      <w:pPr>
        <w:pStyle w:val="ListBullet"/>
        <w:spacing w:after="80"/>
      </w:pPr>
      <w:r>
        <w:rPr>
          <w:b/>
          <w:color w:val="0F172A"/>
          <w:sz w:val="22"/>
        </w:rPr>
        <w:t>&lt;&lt;extend&gt;&gt; Hủy lịch hẹn:</w:t>
      </w:r>
      <w:r>
        <w:rPr>
          <w:color w:val="334155"/>
          <w:sz w:val="22"/>
        </w:rPr>
        <w:t xml:space="preserve"> Khách hàng chỉ có thể hủy cuộc hẹn khi lịch hẹn đang ở trạng thái PENDING (Chờ duyệt).</w:t>
      </w:r>
    </w:p>
    <w:p>
      <w:pPr>
        <w:pStyle w:val="ListBullet"/>
        <w:spacing w:after="80"/>
      </w:pPr>
      <w:r>
        <w:rPr>
          <w:b/>
          <w:color w:val="0F172A"/>
          <w:sz w:val="22"/>
        </w:rPr>
        <w:t>&lt;&lt;extend&gt;&gt; Xem đơn thuốc &amp; Dặn dò y tế:</w:t>
      </w:r>
      <w:r>
        <w:rPr>
          <w:color w:val="334155"/>
          <w:sz w:val="22"/>
        </w:rPr>
        <w:t xml:space="preserve"> Hiển thị toa thuốc, liều dùng và lời dặn của bác sĩ khi lịch hẹn đã hoàn thành khám.</w:t>
      </w:r>
    </w:p>
    <w:p>
      <w:pPr>
        <w:spacing w:before="240" w:after="80"/>
      </w:pPr>
      <w:r>
        <w:rPr>
          <w:b/>
          <w:color w:val="0369A1"/>
          <w:sz w:val="26"/>
        </w:rPr>
        <w:t>4.3. Nhóm Phân rã 3: Hồ sơ Thú cưng &amp; Nhật ký Hậu điều trị (Pet &amp; Follow-up)</w:t>
      </w:r>
    </w:p>
    <w:p>
      <w:pPr>
        <w:pStyle w:val="ListBullet"/>
        <w:spacing w:after="80"/>
      </w:pPr>
      <w:r>
        <w:rPr>
          <w:b/>
          <w:color w:val="0F172A"/>
          <w:sz w:val="22"/>
        </w:rPr>
        <w:t>UC-C09: Quản lý danh sách thú cưng của tôi:</w:t>
      </w:r>
      <w:r>
        <w:rPr>
          <w:color w:val="334155"/>
          <w:sz w:val="22"/>
        </w:rPr>
        <w:t xml:space="preserve"> Xem danh mục các bé thú cưng đã đăng ký tại viện (Tên, giống loài, tuổi, cân nặng, mã chip). &lt;&lt;include&gt;&gt; Xem tiểu sử bệnh án trọn đời.</w:t>
      </w:r>
    </w:p>
    <w:p>
      <w:pPr>
        <w:pStyle w:val="ListBullet"/>
        <w:spacing w:after="80"/>
      </w:pPr>
      <w:r>
        <w:rPr>
          <w:b/>
          <w:color w:val="0F172A"/>
          <w:sz w:val="22"/>
        </w:rPr>
        <w:t>UC-C10: Ghi nhật ký sức khỏe sau khám hằng ngày:</w:t>
      </w:r>
      <w:r>
        <w:rPr>
          <w:color w:val="334155"/>
          <w:sz w:val="22"/>
        </w:rPr>
        <w:t xml:space="preserve"> Sau khi thú cưng hoàn thành ca khám, khách hàng vào mục theo dõi sau khám để ghi nhận tình trạng hằng ngày (khả năng ăn uống, mức độ vận động, tình trạng vết thương/vết mổ).</w:t>
      </w:r>
    </w:p>
    <w:p>
      <w:pPr>
        <w:pStyle w:val="ListBullet"/>
        <w:spacing w:after="80"/>
      </w:pPr>
      <w:r>
        <w:rPr>
          <w:b/>
          <w:color w:val="0F172A"/>
          <w:sz w:val="22"/>
        </w:rPr>
        <w:t>&lt;&lt;extend&gt;&gt; Chỉnh sửa nhật ký trong ngày:</w:t>
      </w:r>
      <w:r>
        <w:rPr>
          <w:color w:val="334155"/>
          <w:sz w:val="22"/>
        </w:rPr>
        <w:t xml:space="preserve"> Khách hàng được phép chỉnh sửa nội dung đã cập nhật trong ngày nếu Bác sĩ/Admin chưa xác nhận.</w:t>
      </w:r>
    </w:p>
    <w:p>
      <w:pPr>
        <w:pStyle w:val="ListBullet"/>
        <w:spacing w:after="80"/>
      </w:pPr>
      <w:r>
        <w:rPr>
          <w:b/>
          <w:color w:val="0F172A"/>
          <w:sz w:val="22"/>
        </w:rPr>
        <w:t>&lt;&lt;extend&gt;&gt; Khóa quyền chỉnh sửa:</w:t>
      </w:r>
      <w:r>
        <w:rPr>
          <w:color w:val="334155"/>
          <w:sz w:val="22"/>
        </w:rPr>
        <w:t xml:space="preserve"> Khi Bác sĩ/Admin đã bấm duyệt và xác nhận nhật ký, hệ thống tự động khóa nút chỉnh sửa của khách hàng để bảo toàn dữ liệu bệnh án y tế.</w:t>
      </w:r>
    </w:p>
    <w:p>
      <w:pPr>
        <w:pStyle w:val="ListBullet"/>
        <w:spacing w:after="80"/>
      </w:pPr>
      <w:r>
        <w:rPr>
          <w:b/>
          <w:color w:val="0F172A"/>
          <w:sz w:val="22"/>
        </w:rPr>
        <w:t>&lt;&lt;extend&gt;&gt; Xem lịch hẹn tái khám:</w:t>
      </w:r>
      <w:r>
        <w:rPr>
          <w:color w:val="334155"/>
          <w:sz w:val="22"/>
        </w:rPr>
        <w:t xml:space="preserve"> Hiển thị thông báo ngày hẹn tái khám do Bác sĩ chỉ định sau quá trình theo dõi.</w:t>
      </w:r>
    </w:p>
    <w:p>
      <w:pPr>
        <w:spacing w:before="240" w:after="80"/>
      </w:pPr>
      <w:r>
        <w:rPr>
          <w:b/>
          <w:color w:val="0369A1"/>
          <w:sz w:val="26"/>
        </w:rPr>
        <w:t>4.4. Nhóm Phân rã 4: Tương tác &amp; Tư vấn trực tuyến (Interaction &amp; Live Chat)</w:t>
      </w:r>
    </w:p>
    <w:p>
      <w:pPr>
        <w:pStyle w:val="ListBullet"/>
        <w:spacing w:after="80"/>
      </w:pPr>
      <w:r>
        <w:rPr>
          <w:b/>
          <w:color w:val="0F172A"/>
          <w:sz w:val="22"/>
        </w:rPr>
        <w:t>UC-C11: Chat tư vấn trực tuyến (Live Chat):</w:t>
      </w:r>
      <w:r>
        <w:rPr>
          <w:color w:val="334155"/>
          <w:sz w:val="22"/>
        </w:rPr>
        <w:t xml:space="preserve"> Khách hàng mở khung chat nổi hoặc trang chat để gửi tin nhắn tư vấn.</w:t>
      </w:r>
    </w:p>
    <w:p>
      <w:pPr>
        <w:pStyle w:val="ListBullet"/>
        <w:spacing w:after="80"/>
      </w:pPr>
      <w:r>
        <w:rPr>
          <w:b/>
          <w:color w:val="0F172A"/>
          <w:sz w:val="22"/>
        </w:rPr>
        <w:t>&lt;&lt;extend&gt;&gt; Đính kèm ảnh thú cưng:</w:t>
      </w:r>
      <w:r>
        <w:rPr>
          <w:color w:val="334155"/>
          <w:sz w:val="22"/>
        </w:rPr>
        <w:t xml:space="preserve"> Cho phép tải lên hình ảnh trực quan chụp vết thương hoặc biểu hiện của thú cưng để phục vụ tư vấn.</w:t>
      </w:r>
    </w:p>
    <w:p>
      <w:pPr>
        <w:pStyle w:val="ListBullet"/>
        <w:spacing w:after="80"/>
      </w:pPr>
      <w:r>
        <w:rPr>
          <w:b/>
          <w:color w:val="0F172A"/>
          <w:sz w:val="22"/>
        </w:rPr>
        <w:t>&lt;&lt;extend&gt;&gt; Tự động phản hồi bằng Gemini AI:</w:t>
      </w:r>
      <w:r>
        <w:rPr>
          <w:color w:val="334155"/>
          <w:sz w:val="22"/>
        </w:rPr>
        <w:t xml:space="preserve"> Khi chưa có bác sĩ tiếp nhận phiên chat, AI Gemini tự động tư vấn sơ bộ các biện pháp xử lý ban đầu.</w:t>
      </w:r>
    </w:p>
    <w:p>
      <w:pPr>
        <w:pStyle w:val="ListBullet"/>
        <w:spacing w:after="80"/>
      </w:pPr>
      <w:r>
        <w:rPr>
          <w:b/>
          <w:color w:val="0F172A"/>
          <w:sz w:val="22"/>
        </w:rPr>
        <w:t>UC-C12: Đăng nhận xét &amp; Đánh giá dịch vụ:</w:t>
      </w:r>
      <w:r>
        <w:rPr>
          <w:color w:val="334155"/>
          <w:sz w:val="22"/>
        </w:rPr>
        <w:t xml:space="preserve"> Gửi số sao đánh giá (1-5 sao) và nhận xét chất lượng. &lt;&lt;extend&gt;&gt; Chỉnh sửa đánh giá: Hệ thống chỉ cho phép khách hàng chỉnh sửa bài đánh giá do chính tài khoản của mình tạo ra.</w:t>
      </w:r>
    </w:p>
    <w:p>
      <w:pPr>
        <w:pStyle w:val="ListBullet"/>
        <w:spacing w:after="80"/>
      </w:pPr>
      <w:r>
        <w:rPr>
          <w:b/>
          <w:color w:val="0F172A"/>
          <w:sz w:val="22"/>
        </w:rPr>
        <w:t>UC-C13: Gửi form thư liên hệ / phản ánh:</w:t>
      </w:r>
      <w:r>
        <w:rPr>
          <w:color w:val="334155"/>
          <w:sz w:val="22"/>
        </w:rPr>
        <w:t xml:space="preserve"> Gửi góp ý hoặc yêu cầu hỗ trợ qua trang liên hệ công cộng.</w:t>
      </w:r>
    </w:p>
    <w:p>
      <w:pPr>
        <w:spacing w:before="360" w:after="120"/>
      </w:pPr>
      <w:r>
        <w:rPr>
          <w:b/>
          <w:color w:val="0F172A"/>
          <w:sz w:val="30"/>
        </w:rPr>
        <w:t>5. USE CASE PHÂN RÃ CHI TIẾT PHÍA QUẢN TRỊ VIÊN (ADMIN / BÁC SĨ)</w:t>
      </w:r>
    </w:p>
    <w:p>
      <w:pPr>
        <w:spacing w:after="120" w:line="276" w:lineRule="auto"/>
      </w:pPr>
      <w:r>
        <w:rPr>
          <w:color w:val="334155"/>
          <w:sz w:val="22"/>
        </w:rPr>
        <w:t>Phân hệ Admin &amp; Bác sĩ thú y chịu trách nhiệm vận hành toàn diện quy trình tiếp nhận, điều trị và quản lý cơ sở vật chất:</w:t>
      </w:r>
    </w:p>
    <w:p>
      <w:pPr>
        <w:spacing w:before="240" w:after="80"/>
      </w:pPr>
      <w:r>
        <w:rPr>
          <w:b/>
          <w:color w:val="0369A1"/>
          <w:sz w:val="26"/>
        </w:rPr>
        <w:t>5.1. Nhóm Phân rã 1: Quản lý Lịch hẹn &amp; Khám chữa bệnh</w:t>
      </w:r>
    </w:p>
    <w:p>
      <w:pPr>
        <w:pStyle w:val="ListBullet"/>
        <w:spacing w:after="80"/>
      </w:pPr>
      <w:r>
        <w:rPr>
          <w:b/>
          <w:color w:val="0F172A"/>
          <w:sz w:val="22"/>
        </w:rPr>
        <w:t>UC-A01: Quản lý danh sách lịch hẹn toàn viện:</w:t>
      </w:r>
      <w:r>
        <w:rPr>
          <w:color w:val="334155"/>
          <w:sz w:val="22"/>
        </w:rPr>
        <w:t xml:space="preserve"> Theo dõi toàn bộ lịch hẹn của các chi nhánh. &lt;&lt;include&gt;&gt; Lọc lịch hẹn: Lọc linh hoạt theo ngày khám, chi nhánh, trạng thái.</w:t>
      </w:r>
    </w:p>
    <w:p>
      <w:pPr>
        <w:pStyle w:val="ListBullet"/>
        <w:spacing w:after="80"/>
      </w:pPr>
      <w:r>
        <w:rPr>
          <w:b/>
          <w:color w:val="0F172A"/>
          <w:sz w:val="22"/>
        </w:rPr>
        <w:t>&lt;&lt;extend&gt;&gt; Xác nhận / Từ chối lịch hẹn:</w:t>
      </w:r>
      <w:r>
        <w:rPr>
          <w:color w:val="334155"/>
          <w:sz w:val="22"/>
        </w:rPr>
        <w:t xml:space="preserve"> Bác sĩ kiểm tra điều kiện phòng khám để duyệt sang CONFIRMED hoặc từ chối CANCELLED.</w:t>
      </w:r>
    </w:p>
    <w:p>
      <w:pPr>
        <w:pStyle w:val="ListBullet"/>
        <w:spacing w:after="80"/>
      </w:pPr>
      <w:r>
        <w:rPr>
          <w:b/>
          <w:color w:val="0F172A"/>
          <w:sz w:val="22"/>
        </w:rPr>
        <w:t>&lt;&lt;extend&gt;&gt; Khám bệnh &amp; Điều trị:</w:t>
      </w:r>
      <w:r>
        <w:rPr>
          <w:color w:val="334155"/>
          <w:sz w:val="22"/>
        </w:rPr>
        <w:t xml:space="preserve"> Tiến hành khám lâm sàng. &lt;&lt;include&gt;&gt; Ghi nhận chẩn đoán bệnh án: Lưu kết luận bệnh lý vào hồ sơ. &lt;&lt;include&gt;&gt; Kê đơn thuốc: Nhập tên thuốc, liều lượng và lời dặn dò. &lt;&lt;include&gt;&gt; Hoàn thành ca khám: Đổi trạng thái sang COMPLETED.</w:t>
      </w:r>
    </w:p>
    <w:p>
      <w:pPr>
        <w:spacing w:before="240" w:after="80"/>
      </w:pPr>
      <w:r>
        <w:rPr>
          <w:b/>
          <w:color w:val="0369A1"/>
          <w:sz w:val="26"/>
        </w:rPr>
        <w:t>5.2. Nhóm Phân rã 2: Giám sát Hậu điều trị &amp; Lên lịch Tái khám</w:t>
      </w:r>
    </w:p>
    <w:p>
      <w:pPr>
        <w:pStyle w:val="ListBullet"/>
        <w:spacing w:after="80"/>
      </w:pPr>
      <w:r>
        <w:rPr>
          <w:b/>
          <w:color w:val="0F172A"/>
          <w:sz w:val="22"/>
        </w:rPr>
        <w:t>UC-A02: Theo dõi nhật ký sau khám của thú cưng:</w:t>
      </w:r>
      <w:r>
        <w:rPr>
          <w:color w:val="334155"/>
          <w:sz w:val="22"/>
        </w:rPr>
        <w:t xml:space="preserve"> Bác sĩ truy cập trang /admin/appointments/{id}/followups để kiểm tra các cập nhật sức khỏe do chủ nuôi gửi lên hằng ngày.</w:t>
      </w:r>
    </w:p>
    <w:p>
      <w:pPr>
        <w:pStyle w:val="ListBullet"/>
        <w:spacing w:after="80"/>
      </w:pPr>
      <w:r>
        <w:rPr>
          <w:b/>
          <w:color w:val="0F172A"/>
          <w:sz w:val="22"/>
        </w:rPr>
        <w:t>&lt;&lt;include&gt;&gt; Xem thông tin liên hệ khách hàng:</w:t>
      </w:r>
      <w:r>
        <w:rPr>
          <w:color w:val="334155"/>
          <w:sz w:val="22"/>
        </w:rPr>
        <w:t xml:space="preserve"> Hiển thị đầy đủ SĐT, tên chủ nuôi để bác sĩ có thể lập tức gọi điện hoặc trao đổi khi tình trạng thú cưng có dấu hiệu bất thường.</w:t>
      </w:r>
    </w:p>
    <w:p>
      <w:pPr>
        <w:pStyle w:val="ListBullet"/>
        <w:spacing w:after="80"/>
      </w:pPr>
      <w:r>
        <w:rPr>
          <w:b/>
          <w:color w:val="0F172A"/>
          <w:sz w:val="22"/>
        </w:rPr>
        <w:t>&lt;&lt;extend&gt;&gt; Xác nhận tình trạng sức khỏe:</w:t>
      </w:r>
      <w:r>
        <w:rPr>
          <w:color w:val="334155"/>
          <w:sz w:val="22"/>
        </w:rPr>
        <w:t xml:space="preserve"> Bác sĩ nhấn nút xác nhận tình trạng đã ổn định/đã ghi nhận (confirmed_by_admin = true). &lt;&lt;include&gt;&gt; Kích hoạt khóa quyền sửa: Khóa tính năng sửa nhật ký trong ngày phía giao diện của khách hàng.</w:t>
      </w:r>
    </w:p>
    <w:p>
      <w:pPr>
        <w:pStyle w:val="ListBullet"/>
        <w:spacing w:after="80"/>
      </w:pPr>
      <w:r>
        <w:rPr>
          <w:b/>
          <w:color w:val="0F172A"/>
          <w:sz w:val="22"/>
        </w:rPr>
        <w:t>&lt;&lt;extend&gt;&gt; Chỉ định lịch hẹn tái khám:</w:t>
      </w:r>
      <w:r>
        <w:rPr>
          <w:color w:val="334155"/>
          <w:sz w:val="22"/>
        </w:rPr>
        <w:t xml:space="preserve"> Thiết lập ngày tái khám cụ thể cho thú cưng để hệ thống gửi thông báo nhắc lịch cho khách hàng.</w:t>
      </w:r>
    </w:p>
    <w:p>
      <w:pPr>
        <w:spacing w:before="240" w:after="80"/>
      </w:pPr>
      <w:r>
        <w:rPr>
          <w:b/>
          <w:color w:val="0369A1"/>
          <w:sz w:val="26"/>
        </w:rPr>
        <w:t>5.3. Nhóm Phân rã 3: Quản lý Khách hàng &amp; Hồ sơ Thú cưng</w:t>
      </w:r>
    </w:p>
    <w:p>
      <w:pPr>
        <w:pStyle w:val="ListBullet"/>
        <w:spacing w:after="80"/>
      </w:pPr>
      <w:r>
        <w:rPr>
          <w:b/>
          <w:color w:val="0F172A"/>
          <w:sz w:val="22"/>
        </w:rPr>
        <w:t>UC-A03: Quản lý khách hàng:</w:t>
      </w:r>
      <w:r>
        <w:rPr>
          <w:color w:val="334155"/>
          <w:sz w:val="22"/>
        </w:rPr>
        <w:t xml:space="preserve"> Tìm kiếm, lọc danh sách khách hàng toàn hệ thống. &lt;&lt;include&gt;&gt; Xem chi tiết khách hàng: Tra cứu toàn bộ các bé thú cưng sở hữu và lịch sử khám bệnh.</w:t>
      </w:r>
    </w:p>
    <w:p>
      <w:pPr>
        <w:pStyle w:val="ListBullet"/>
        <w:spacing w:after="80"/>
      </w:pPr>
      <w:r>
        <w:rPr>
          <w:b/>
          <w:color w:val="0F172A"/>
          <w:sz w:val="22"/>
        </w:rPr>
        <w:t>UC-A04: Quản lý danh mục thú cưng toàn viện:</w:t>
      </w:r>
      <w:r>
        <w:rPr>
          <w:color w:val="334155"/>
          <w:sz w:val="22"/>
        </w:rPr>
        <w:t xml:space="preserve"> Thêm mới hồ sơ thú cưng, chỉnh sửa thông tin (tên, giống loài, giới tính, tuổi, cân nặng, mã vi mạch). &lt;&lt;include&gt;&gt; Xem bệnh án trọn đời: Tra cứu lịch sử tiêm phòng, phẫu thuật, đơn thuốc cũ.</w:t>
      </w:r>
    </w:p>
    <w:p>
      <w:pPr>
        <w:spacing w:before="240" w:after="80"/>
      </w:pPr>
      <w:r>
        <w:rPr>
          <w:b/>
          <w:color w:val="0369A1"/>
          <w:sz w:val="26"/>
        </w:rPr>
        <w:t>5.4. Nhóm Phân rã 4: Trực Live Chat Bác sĩ</w:t>
      </w:r>
    </w:p>
    <w:p>
      <w:pPr>
        <w:pStyle w:val="ListBullet"/>
        <w:spacing w:after="80"/>
      </w:pPr>
      <w:r>
        <w:rPr>
          <w:b/>
          <w:color w:val="0F172A"/>
          <w:sz w:val="22"/>
        </w:rPr>
        <w:t>UC-A05: Quản lý phiên tư vấn trực tuyến (/admin/chat):</w:t>
      </w:r>
      <w:r>
        <w:rPr>
          <w:color w:val="334155"/>
          <w:sz w:val="22"/>
        </w:rPr>
        <w:t xml:space="preserve"> Xem danh sách các khách hàng đang chờ tư vấn.</w:t>
      </w:r>
    </w:p>
    <w:p>
      <w:pPr>
        <w:pStyle w:val="ListBullet"/>
        <w:spacing w:after="80"/>
      </w:pPr>
      <w:r>
        <w:rPr>
          <w:b/>
          <w:color w:val="0F172A"/>
          <w:sz w:val="22"/>
        </w:rPr>
        <w:t>&lt;&lt;include&gt;&gt; Nhắn tin tư vấn trực tiếp 2 chiều:</w:t>
      </w:r>
      <w:r>
        <w:rPr>
          <w:color w:val="334155"/>
          <w:sz w:val="22"/>
        </w:rPr>
        <w:t xml:space="preserve"> Bác sĩ chat trực tiếp với người dùng theo thời gian thực để hướng dẫn chăm sóc y tế.</w:t>
      </w:r>
    </w:p>
    <w:p>
      <w:pPr>
        <w:pStyle w:val="ListBullet"/>
        <w:spacing w:after="80"/>
      </w:pPr>
      <w:r>
        <w:rPr>
          <w:b/>
          <w:color w:val="0F172A"/>
          <w:sz w:val="22"/>
        </w:rPr>
        <w:t>&lt;&lt;extend&gt;&gt; Xem ảnh chụp triệu chứng:</w:t>
      </w:r>
      <w:r>
        <w:rPr>
          <w:color w:val="334155"/>
          <w:sz w:val="22"/>
        </w:rPr>
        <w:t xml:space="preserve"> Xem ảnh cận cảnh vết mổ, triệu chứng do khách hàng tải lên trong khung chat.</w:t>
      </w:r>
    </w:p>
    <w:p>
      <w:pPr>
        <w:spacing w:before="240" w:after="80"/>
      </w:pPr>
      <w:r>
        <w:rPr>
          <w:b/>
          <w:color w:val="0369A1"/>
          <w:sz w:val="26"/>
        </w:rPr>
        <w:t>5.5. Nhóm Phân rã 5: Quản trị Nội dung, Báo cáo &amp; Cấu hình vận hành</w:t>
      </w:r>
    </w:p>
    <w:p>
      <w:pPr>
        <w:pStyle w:val="ListBullet"/>
        <w:spacing w:after="80"/>
      </w:pPr>
      <w:r>
        <w:rPr>
          <w:b/>
          <w:color w:val="0F172A"/>
          <w:sz w:val="22"/>
        </w:rPr>
        <w:t>UC-A06: Xem Dashboard thống kê tổng quan:</w:t>
      </w:r>
      <w:r>
        <w:rPr>
          <w:color w:val="334155"/>
          <w:sz w:val="22"/>
        </w:rPr>
        <w:t xml:space="preserve"> Biểu đồ lịch hẹn hôm nay, tỷ lệ hoàn thành ca khám, doanh thu ước tính, tổng số khách hàng và thú cưng.</w:t>
      </w:r>
    </w:p>
    <w:p>
      <w:pPr>
        <w:pStyle w:val="ListBullet"/>
        <w:spacing w:after="80"/>
      </w:pPr>
      <w:r>
        <w:rPr>
          <w:b/>
          <w:color w:val="0F172A"/>
          <w:sz w:val="22"/>
        </w:rPr>
        <w:t>UC-A07: Quản lý Dịch vụ &amp; Bảng giá:</w:t>
      </w:r>
      <w:r>
        <w:rPr>
          <w:color w:val="334155"/>
          <w:sz w:val="22"/>
        </w:rPr>
        <w:t xml:space="preserve"> Thêm mới, sửa thông tin, giá cước, mô tả và ẩn/hiện dịch vụ khám chữa bệnh.</w:t>
      </w:r>
    </w:p>
    <w:p>
      <w:pPr>
        <w:pStyle w:val="ListBullet"/>
        <w:spacing w:after="80"/>
      </w:pPr>
      <w:r>
        <w:rPr>
          <w:b/>
          <w:color w:val="0F172A"/>
          <w:sz w:val="22"/>
        </w:rPr>
        <w:t>UC-A08: Quản lý Hệ thống Chi nhánh:</w:t>
      </w:r>
      <w:r>
        <w:rPr>
          <w:color w:val="334155"/>
          <w:sz w:val="22"/>
        </w:rPr>
        <w:t xml:space="preserve"> Quản lý danh sách cơ sở, địa chỉ, số điện thoại hotline cơ sở, giờ làm việc và bản đồ chỉ đường.</w:t>
      </w:r>
    </w:p>
    <w:p>
      <w:pPr>
        <w:pStyle w:val="ListBullet"/>
        <w:spacing w:after="80"/>
      </w:pPr>
      <w:r>
        <w:rPr>
          <w:b/>
          <w:color w:val="0F172A"/>
          <w:sz w:val="22"/>
        </w:rPr>
        <w:t>UC-A09: Quản lý Cẩm nang &amp; Tin tức:</w:t>
      </w:r>
      <w:r>
        <w:rPr>
          <w:color w:val="334155"/>
          <w:sz w:val="22"/>
        </w:rPr>
        <w:t xml:space="preserve"> Đăng bài viết mới, biên tập nội dung kiến thức thú y, ảnh đại diện, danh mục, trạng thái xuất bản.</w:t>
      </w:r>
    </w:p>
    <w:p>
      <w:pPr>
        <w:pStyle w:val="ListBullet"/>
        <w:spacing w:after="80"/>
      </w:pPr>
      <w:r>
        <w:rPr>
          <w:b/>
          <w:color w:val="0F172A"/>
          <w:sz w:val="22"/>
        </w:rPr>
        <w:t>UC-A10: Xử lý Thư liên hệ &amp; Phản hồi:</w:t>
      </w:r>
      <w:r>
        <w:rPr>
          <w:color w:val="334155"/>
          <w:sz w:val="22"/>
        </w:rPr>
        <w:t xml:space="preserve"> Xem thư liên hệ của khách hàng, đánh dấu trạng thái đã xử lý/liên hệ lại.</w:t>
      </w:r>
    </w:p>
    <w:p>
      <w:pPr>
        <w:pStyle w:val="ListBullet"/>
        <w:spacing w:after="80"/>
      </w:pPr>
      <w:r>
        <w:rPr>
          <w:b/>
          <w:color w:val="0F172A"/>
          <w:sz w:val="22"/>
        </w:rPr>
        <w:t>UC-A11: Cấu hình thông tin phòng khám (Site Settings):</w:t>
      </w:r>
      <w:r>
        <w:rPr>
          <w:color w:val="334155"/>
          <w:sz w:val="22"/>
        </w:rPr>
        <w:t xml:space="preserve"> Cập nhật tên bệnh viện, số điện thoại Hotline Cấp cứu 24/7, email liên hệ, địa chỉ trụ sở, link Fanpage.</w:t>
      </w:r>
    </w:p>
    <w:p>
      <w:pPr>
        <w:spacing w:before="360" w:after="120"/>
      </w:pPr>
      <w:r>
        <w:rPr>
          <w:b/>
          <w:color w:val="0F172A"/>
          <w:sz w:val="30"/>
        </w:rPr>
        <w:t>6. BẢNG ĐẶC TẢ TỔNG HỢP 28 USE CASE CHUẨN ĐỒ ÁN</w:t>
      </w:r>
    </w:p>
    <w:p>
      <w:pPr>
        <w:spacing w:after="120" w:line="276" w:lineRule="auto"/>
      </w:pPr>
      <w:r>
        <w:rPr>
          <w:color w:val="334155"/>
          <w:sz w:val="22"/>
        </w:rPr>
        <w:t>Bảng tổng hợp chi tiết toàn bộ các Use Case trong hệ thống PetCare: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284C7"/>
            <w:tcMar>
              <w:top w:w="100" w:type="dxa"/>
              <w:bottom w:w="100" w:type="dxa"/>
              <w:left w:w="100" w:type="dxa"/>
              <w:right w:w="100" w:type="dxa"/>
            </w:tcMar>
          </w:tcPr>
          <w:p>
            <w:r>
              <w:rPr>
                <w:b/>
                <w:color w:val="FFFFFF"/>
                <w:sz w:val="19"/>
              </w:rPr>
              <w:t>Mã UC</w:t>
            </w:r>
          </w:p>
        </w:tc>
        <w:tc>
          <w:tcPr>
            <w:tcW w:type="dxa" w:w="1656"/>
            <w:shd w:fill="0284C7"/>
            <w:tcMar>
              <w:top w:w="100" w:type="dxa"/>
              <w:bottom w:w="100" w:type="dxa"/>
              <w:left w:w="100" w:type="dxa"/>
              <w:right w:w="100" w:type="dxa"/>
            </w:tcMar>
          </w:tcPr>
          <w:p>
            <w:r>
              <w:rPr>
                <w:b/>
                <w:color w:val="FFFFFF"/>
                <w:sz w:val="19"/>
              </w:rPr>
              <w:t>Tên Use Case</w:t>
            </w:r>
          </w:p>
        </w:tc>
        <w:tc>
          <w:tcPr>
            <w:tcW w:type="dxa" w:w="1656"/>
            <w:shd w:fill="0284C7"/>
            <w:tcMar>
              <w:top w:w="100" w:type="dxa"/>
              <w:bottom w:w="100" w:type="dxa"/>
              <w:left w:w="100" w:type="dxa"/>
              <w:right w:w="100" w:type="dxa"/>
            </w:tcMar>
          </w:tcPr>
          <w:p>
            <w:r>
              <w:rPr>
                <w:b/>
                <w:color w:val="FFFFFF"/>
                <w:sz w:val="19"/>
              </w:rPr>
              <w:t>Actor chính</w:t>
            </w:r>
          </w:p>
        </w:tc>
        <w:tc>
          <w:tcPr>
            <w:tcW w:type="dxa" w:w="1656"/>
            <w:shd w:fill="0284C7"/>
            <w:tcMar>
              <w:top w:w="100" w:type="dxa"/>
              <w:bottom w:w="100" w:type="dxa"/>
              <w:left w:w="100" w:type="dxa"/>
              <w:right w:w="100" w:type="dxa"/>
            </w:tcMar>
          </w:tcPr>
          <w:p>
            <w:r>
              <w:rPr>
                <w:b/>
                <w:color w:val="FFFFFF"/>
                <w:sz w:val="19"/>
              </w:rPr>
              <w:t>Tiền điều kiện</w:t>
            </w:r>
          </w:p>
        </w:tc>
        <w:tc>
          <w:tcPr>
            <w:tcW w:type="dxa" w:w="1656"/>
            <w:shd w:fill="0284C7"/>
            <w:tcMar>
              <w:top w:w="100" w:type="dxa"/>
              <w:bottom w:w="100" w:type="dxa"/>
              <w:left w:w="100" w:type="dxa"/>
              <w:right w:w="100" w:type="dxa"/>
            </w:tcMar>
          </w:tcPr>
          <w:p>
            <w:r>
              <w:rPr>
                <w:b/>
                <w:color w:val="FFFFFF"/>
                <w:sz w:val="19"/>
              </w:rPr>
              <w:t>Hậu điều kiện</w:t>
            </w:r>
          </w:p>
        </w:tc>
        <w:tc>
          <w:tcPr>
            <w:tcW w:type="dxa" w:w="1656"/>
            <w:shd w:fill="0284C7"/>
            <w:tcMar>
              <w:top w:w="100" w:type="dxa"/>
              <w:bottom w:w="100" w:type="dxa"/>
              <w:left w:w="100" w:type="dxa"/>
              <w:right w:w="100" w:type="dxa"/>
            </w:tcMar>
          </w:tcPr>
          <w:p>
            <w:r>
              <w:rPr>
                <w:b/>
                <w:color w:val="FFFFFF"/>
                <w:sz w:val="19"/>
              </w:rPr>
              <w:t>Quan hệ</w:t>
            </w:r>
          </w:p>
        </w:tc>
      </w:tr>
      <w:tr>
        <w:tc>
          <w:tcPr>
            <w:tcW w:type="dxa" w:w="1656"/>
            <w:shd w:fill="FFFFFF"/>
            <w:tcMar>
              <w:top w:w="60" w:type="dxa"/>
              <w:bottom w:w="60" w:type="dxa"/>
              <w:left w:w="80" w:type="dxa"/>
              <w:right w:w="80" w:type="dxa"/>
            </w:tcMar>
          </w:tcPr>
          <w:p>
            <w:r>
              <w:rPr>
                <w:b/>
                <w:sz w:val="17"/>
              </w:rPr>
              <w:t>UC-01</w:t>
            </w:r>
          </w:p>
        </w:tc>
        <w:tc>
          <w:tcPr>
            <w:tcW w:type="dxa" w:w="1656"/>
            <w:shd w:fill="FFFFFF"/>
            <w:tcMar>
              <w:top w:w="60" w:type="dxa"/>
              <w:bottom w:w="60" w:type="dxa"/>
              <w:left w:w="80" w:type="dxa"/>
              <w:right w:w="80" w:type="dxa"/>
            </w:tcMar>
          </w:tcPr>
          <w:p>
            <w:r>
              <w:rPr>
                <w:sz w:val="17"/>
              </w:rPr>
              <w:t>Đăng ký tài khoản</w:t>
            </w:r>
          </w:p>
        </w:tc>
        <w:tc>
          <w:tcPr>
            <w:tcW w:type="dxa" w:w="1656"/>
            <w:shd w:fill="FFFFFF"/>
            <w:tcMar>
              <w:top w:w="60" w:type="dxa"/>
              <w:bottom w:w="60" w:type="dxa"/>
              <w:left w:w="80" w:type="dxa"/>
              <w:right w:w="80" w:type="dxa"/>
            </w:tcMar>
          </w:tcPr>
          <w:p>
            <w:r>
              <w:rPr>
                <w:sz w:val="17"/>
              </w:rPr>
              <w:t>Khách vãng lai</w:t>
            </w:r>
          </w:p>
        </w:tc>
        <w:tc>
          <w:tcPr>
            <w:tcW w:type="dxa" w:w="1656"/>
            <w:shd w:fill="FFFFFF"/>
            <w:tcMar>
              <w:top w:w="60" w:type="dxa"/>
              <w:bottom w:w="60" w:type="dxa"/>
              <w:left w:w="80" w:type="dxa"/>
              <w:right w:w="80" w:type="dxa"/>
            </w:tcMar>
          </w:tcPr>
          <w:p>
            <w:r>
              <w:rPr>
                <w:sz w:val="17"/>
              </w:rPr>
              <w:t>Chưa đăng nhập</w:t>
            </w:r>
          </w:p>
        </w:tc>
        <w:tc>
          <w:tcPr>
            <w:tcW w:type="dxa" w:w="1656"/>
            <w:shd w:fill="FFFFFF"/>
            <w:tcMar>
              <w:top w:w="60" w:type="dxa"/>
              <w:bottom w:w="60" w:type="dxa"/>
              <w:left w:w="80" w:type="dxa"/>
              <w:right w:w="80" w:type="dxa"/>
            </w:tcMar>
          </w:tcPr>
          <w:p>
            <w:r>
              <w:rPr>
                <w:sz w:val="17"/>
              </w:rPr>
              <w:t>Tạo user (active=false), gửi OTP</w:t>
            </w:r>
          </w:p>
        </w:tc>
        <w:tc>
          <w:tcPr>
            <w:tcW w:type="dxa" w:w="1656"/>
            <w:shd w:fill="FFFFFF"/>
            <w:tcMar>
              <w:top w:w="60" w:type="dxa"/>
              <w:bottom w:w="60" w:type="dxa"/>
              <w:left w:w="80" w:type="dxa"/>
              <w:right w:w="80" w:type="dxa"/>
            </w:tcMar>
          </w:tcPr>
          <w:p>
            <w:r>
              <w:rPr>
                <w:sz w:val="17"/>
              </w:rPr>
              <w:t>include UC-02</w:t>
            </w:r>
          </w:p>
        </w:tc>
      </w:tr>
      <w:tr>
        <w:tc>
          <w:tcPr>
            <w:tcW w:type="dxa" w:w="1656"/>
            <w:shd w:fill="F8FAFC"/>
            <w:tcMar>
              <w:top w:w="60" w:type="dxa"/>
              <w:bottom w:w="60" w:type="dxa"/>
              <w:left w:w="80" w:type="dxa"/>
              <w:right w:w="80" w:type="dxa"/>
            </w:tcMar>
          </w:tcPr>
          <w:p>
            <w:r>
              <w:rPr>
                <w:b/>
                <w:sz w:val="17"/>
              </w:rPr>
              <w:t>UC-02</w:t>
            </w:r>
          </w:p>
        </w:tc>
        <w:tc>
          <w:tcPr>
            <w:tcW w:type="dxa" w:w="1656"/>
            <w:shd w:fill="F8FAFC"/>
            <w:tcMar>
              <w:top w:w="60" w:type="dxa"/>
              <w:bottom w:w="60" w:type="dxa"/>
              <w:left w:w="80" w:type="dxa"/>
              <w:right w:w="80" w:type="dxa"/>
            </w:tcMar>
          </w:tcPr>
          <w:p>
            <w:r>
              <w:rPr>
                <w:sz w:val="17"/>
              </w:rPr>
              <w:t>Gửi email OTP kích hoạt</w:t>
            </w:r>
          </w:p>
        </w:tc>
        <w:tc>
          <w:tcPr>
            <w:tcW w:type="dxa" w:w="1656"/>
            <w:shd w:fill="F8FAFC"/>
            <w:tcMar>
              <w:top w:w="60" w:type="dxa"/>
              <w:bottom w:w="60" w:type="dxa"/>
              <w:left w:w="80" w:type="dxa"/>
              <w:right w:w="80" w:type="dxa"/>
            </w:tcMar>
          </w:tcPr>
          <w:p>
            <w:r>
              <w:rPr>
                <w:sz w:val="17"/>
              </w:rPr>
              <w:t>Hệ thống, Gmail</w:t>
            </w:r>
          </w:p>
        </w:tc>
        <w:tc>
          <w:tcPr>
            <w:tcW w:type="dxa" w:w="1656"/>
            <w:shd w:fill="F8FAFC"/>
            <w:tcMar>
              <w:top w:w="60" w:type="dxa"/>
              <w:bottom w:w="60" w:type="dxa"/>
              <w:left w:w="80" w:type="dxa"/>
              <w:right w:w="80" w:type="dxa"/>
            </w:tcMar>
          </w:tcPr>
          <w:p>
            <w:r>
              <w:rPr>
                <w:sz w:val="17"/>
              </w:rPr>
              <w:t>Thông tin hợp lệ</w:t>
            </w:r>
          </w:p>
        </w:tc>
        <w:tc>
          <w:tcPr>
            <w:tcW w:type="dxa" w:w="1656"/>
            <w:shd w:fill="F8FAFC"/>
            <w:tcMar>
              <w:top w:w="60" w:type="dxa"/>
              <w:bottom w:w="60" w:type="dxa"/>
              <w:left w:w="80" w:type="dxa"/>
              <w:right w:w="80" w:type="dxa"/>
            </w:tcMar>
          </w:tcPr>
          <w:p>
            <w:r>
              <w:rPr>
                <w:sz w:val="17"/>
              </w:rPr>
              <w:t>Gửi email chứa mã OTP 6 số (24h)</w:t>
            </w:r>
          </w:p>
        </w:tc>
        <w:tc>
          <w:tcPr>
            <w:tcW w:type="dxa" w:w="1656"/>
            <w:shd w:fill="F8FAFC"/>
            <w:tcMar>
              <w:top w:w="60" w:type="dxa"/>
              <w:bottom w:w="60" w:type="dxa"/>
              <w:left w:w="80" w:type="dxa"/>
              <w:right w:w="80" w:type="dxa"/>
            </w:tcMar>
          </w:tcPr>
          <w:p>
            <w:r>
              <w:rPr>
                <w:sz w:val="17"/>
              </w:rPr>
              <w:t>Gọi bởi UC-01</w:t>
            </w:r>
          </w:p>
        </w:tc>
      </w:tr>
      <w:tr>
        <w:tc>
          <w:tcPr>
            <w:tcW w:type="dxa" w:w="1656"/>
            <w:shd w:fill="FFFFFF"/>
            <w:tcMar>
              <w:top w:w="60" w:type="dxa"/>
              <w:bottom w:w="60" w:type="dxa"/>
              <w:left w:w="80" w:type="dxa"/>
              <w:right w:w="80" w:type="dxa"/>
            </w:tcMar>
          </w:tcPr>
          <w:p>
            <w:r>
              <w:rPr>
                <w:b/>
                <w:sz w:val="17"/>
              </w:rPr>
              <w:t>UC-03</w:t>
            </w:r>
          </w:p>
        </w:tc>
        <w:tc>
          <w:tcPr>
            <w:tcW w:type="dxa" w:w="1656"/>
            <w:shd w:fill="FFFFFF"/>
            <w:tcMar>
              <w:top w:w="60" w:type="dxa"/>
              <w:bottom w:w="60" w:type="dxa"/>
              <w:left w:w="80" w:type="dxa"/>
              <w:right w:w="80" w:type="dxa"/>
            </w:tcMar>
          </w:tcPr>
          <w:p>
            <w:r>
              <w:rPr>
                <w:sz w:val="17"/>
              </w:rPr>
              <w:t>Xác thực mã kích hoạt</w:t>
            </w:r>
          </w:p>
        </w:tc>
        <w:tc>
          <w:tcPr>
            <w:tcW w:type="dxa" w:w="1656"/>
            <w:shd w:fill="FFFFFF"/>
            <w:tcMar>
              <w:top w:w="60" w:type="dxa"/>
              <w:bottom w:w="60" w:type="dxa"/>
              <w:left w:w="80" w:type="dxa"/>
              <w:right w:w="80" w:type="dxa"/>
            </w:tcMar>
          </w:tcPr>
          <w:p>
            <w:r>
              <w:rPr>
                <w:sz w:val="17"/>
              </w:rPr>
              <w:t>Khách vãng lai</w:t>
            </w:r>
          </w:p>
        </w:tc>
        <w:tc>
          <w:tcPr>
            <w:tcW w:type="dxa" w:w="1656"/>
            <w:shd w:fill="FFFFFF"/>
            <w:tcMar>
              <w:top w:w="60" w:type="dxa"/>
              <w:bottom w:w="60" w:type="dxa"/>
              <w:left w:w="80" w:type="dxa"/>
              <w:right w:w="80" w:type="dxa"/>
            </w:tcMar>
          </w:tcPr>
          <w:p>
            <w:r>
              <w:rPr>
                <w:sz w:val="17"/>
              </w:rPr>
              <w:t>Đã nhận mã OTP</w:t>
            </w:r>
          </w:p>
        </w:tc>
        <w:tc>
          <w:tcPr>
            <w:tcW w:type="dxa" w:w="1656"/>
            <w:shd w:fill="FFFFFF"/>
            <w:tcMar>
              <w:top w:w="60" w:type="dxa"/>
              <w:bottom w:w="60" w:type="dxa"/>
              <w:left w:w="80" w:type="dxa"/>
              <w:right w:w="80" w:type="dxa"/>
            </w:tcMar>
          </w:tcPr>
          <w:p>
            <w:r>
              <w:rPr>
                <w:sz w:val="17"/>
              </w:rPr>
              <w:t>Active tài khoản, chuyển đến /login</w:t>
            </w:r>
          </w:p>
        </w:tc>
        <w:tc>
          <w:tcPr>
            <w:tcW w:type="dxa" w:w="1656"/>
            <w:shd w:fill="FFFFFF"/>
            <w:tcMar>
              <w:top w:w="60" w:type="dxa"/>
              <w:bottom w:w="60" w:type="dxa"/>
              <w:left w:w="80" w:type="dxa"/>
              <w:right w:w="80" w:type="dxa"/>
            </w:tcMar>
          </w:tcPr>
          <w:p>
            <w:r>
              <w:rPr>
                <w:sz w:val="17"/>
              </w:rPr>
              <w:t>-</w:t>
            </w:r>
          </w:p>
        </w:tc>
      </w:tr>
      <w:tr>
        <w:tc>
          <w:tcPr>
            <w:tcW w:type="dxa" w:w="1656"/>
            <w:shd w:fill="F8FAFC"/>
            <w:tcMar>
              <w:top w:w="60" w:type="dxa"/>
              <w:bottom w:w="60" w:type="dxa"/>
              <w:left w:w="80" w:type="dxa"/>
              <w:right w:w="80" w:type="dxa"/>
            </w:tcMar>
          </w:tcPr>
          <w:p>
            <w:r>
              <w:rPr>
                <w:b/>
                <w:sz w:val="17"/>
              </w:rPr>
              <w:t>UC-04</w:t>
            </w:r>
          </w:p>
        </w:tc>
        <w:tc>
          <w:tcPr>
            <w:tcW w:type="dxa" w:w="1656"/>
            <w:shd w:fill="F8FAFC"/>
            <w:tcMar>
              <w:top w:w="60" w:type="dxa"/>
              <w:bottom w:w="60" w:type="dxa"/>
              <w:left w:w="80" w:type="dxa"/>
              <w:right w:w="80" w:type="dxa"/>
            </w:tcMar>
          </w:tcPr>
          <w:p>
            <w:r>
              <w:rPr>
                <w:sz w:val="17"/>
              </w:rPr>
              <w:t>Đăng nhập hệ thống</w:t>
            </w:r>
          </w:p>
        </w:tc>
        <w:tc>
          <w:tcPr>
            <w:tcW w:type="dxa" w:w="1656"/>
            <w:shd w:fill="F8FAFC"/>
            <w:tcMar>
              <w:top w:w="60" w:type="dxa"/>
              <w:bottom w:w="60" w:type="dxa"/>
              <w:left w:w="80" w:type="dxa"/>
              <w:right w:w="80" w:type="dxa"/>
            </w:tcMar>
          </w:tcPr>
          <w:p>
            <w:r>
              <w:rPr>
                <w:sz w:val="17"/>
              </w:rPr>
              <w:t>Customer, Admin</w:t>
            </w:r>
          </w:p>
        </w:tc>
        <w:tc>
          <w:tcPr>
            <w:tcW w:type="dxa" w:w="1656"/>
            <w:shd w:fill="F8FAFC"/>
            <w:tcMar>
              <w:top w:w="60" w:type="dxa"/>
              <w:bottom w:w="60" w:type="dxa"/>
              <w:left w:w="80" w:type="dxa"/>
              <w:right w:w="80" w:type="dxa"/>
            </w:tcMar>
          </w:tcPr>
          <w:p>
            <w:r>
              <w:rPr>
                <w:sz w:val="17"/>
              </w:rPr>
              <w:t>Tài khoản active</w:t>
            </w:r>
          </w:p>
        </w:tc>
        <w:tc>
          <w:tcPr>
            <w:tcW w:type="dxa" w:w="1656"/>
            <w:shd w:fill="F8FAFC"/>
            <w:tcMar>
              <w:top w:w="60" w:type="dxa"/>
              <w:bottom w:w="60" w:type="dxa"/>
              <w:left w:w="80" w:type="dxa"/>
              <w:right w:w="80" w:type="dxa"/>
            </w:tcMar>
          </w:tcPr>
          <w:p>
            <w:r>
              <w:rPr>
                <w:sz w:val="17"/>
              </w:rPr>
              <w:t>Tạo session, điều hướng dashboard</w:t>
            </w:r>
          </w:p>
        </w:tc>
        <w:tc>
          <w:tcPr>
            <w:tcW w:type="dxa" w:w="1656"/>
            <w:shd w:fill="F8FAFC"/>
            <w:tcMar>
              <w:top w:w="60" w:type="dxa"/>
              <w:bottom w:w="60" w:type="dxa"/>
              <w:left w:w="80" w:type="dxa"/>
              <w:right w:w="80" w:type="dxa"/>
            </w:tcMar>
          </w:tcPr>
          <w:p>
            <w:r>
              <w:rPr>
                <w:sz w:val="17"/>
              </w:rPr>
              <w:t>-</w:t>
            </w:r>
          </w:p>
        </w:tc>
      </w:tr>
      <w:tr>
        <w:tc>
          <w:tcPr>
            <w:tcW w:type="dxa" w:w="1656"/>
            <w:shd w:fill="FFFFFF"/>
            <w:tcMar>
              <w:top w:w="60" w:type="dxa"/>
              <w:bottom w:w="60" w:type="dxa"/>
              <w:left w:w="80" w:type="dxa"/>
              <w:right w:w="80" w:type="dxa"/>
            </w:tcMar>
          </w:tcPr>
          <w:p>
            <w:r>
              <w:rPr>
                <w:b/>
                <w:sz w:val="17"/>
              </w:rPr>
              <w:t>UC-05</w:t>
            </w:r>
          </w:p>
        </w:tc>
        <w:tc>
          <w:tcPr>
            <w:tcW w:type="dxa" w:w="1656"/>
            <w:shd w:fill="FFFFFF"/>
            <w:tcMar>
              <w:top w:w="60" w:type="dxa"/>
              <w:bottom w:w="60" w:type="dxa"/>
              <w:left w:w="80" w:type="dxa"/>
              <w:right w:w="80" w:type="dxa"/>
            </w:tcMar>
          </w:tcPr>
          <w:p>
            <w:r>
              <w:rPr>
                <w:sz w:val="17"/>
              </w:rPr>
              <w:t>Yêu cầu Quên mật khẩu</w:t>
            </w:r>
          </w:p>
        </w:tc>
        <w:tc>
          <w:tcPr>
            <w:tcW w:type="dxa" w:w="1656"/>
            <w:shd w:fill="FFFFFF"/>
            <w:tcMar>
              <w:top w:w="60" w:type="dxa"/>
              <w:bottom w:w="60" w:type="dxa"/>
              <w:left w:w="80" w:type="dxa"/>
              <w:right w:w="80" w:type="dxa"/>
            </w:tcMar>
          </w:tcPr>
          <w:p>
            <w:r>
              <w:rPr>
                <w:sz w:val="17"/>
              </w:rPr>
              <w:t>Khách vãng lai, User</w:t>
            </w:r>
          </w:p>
        </w:tc>
        <w:tc>
          <w:tcPr>
            <w:tcW w:type="dxa" w:w="1656"/>
            <w:shd w:fill="FFFFFF"/>
            <w:tcMar>
              <w:top w:w="60" w:type="dxa"/>
              <w:bottom w:w="60" w:type="dxa"/>
              <w:left w:w="80" w:type="dxa"/>
              <w:right w:w="80" w:type="dxa"/>
            </w:tcMar>
          </w:tcPr>
          <w:p>
            <w:r>
              <w:rPr>
                <w:sz w:val="17"/>
              </w:rPr>
              <w:t>Có tài khoản</w:t>
            </w:r>
          </w:p>
        </w:tc>
        <w:tc>
          <w:tcPr>
            <w:tcW w:type="dxa" w:w="1656"/>
            <w:shd w:fill="FFFFFF"/>
            <w:tcMar>
              <w:top w:w="60" w:type="dxa"/>
              <w:bottom w:w="60" w:type="dxa"/>
              <w:left w:w="80" w:type="dxa"/>
              <w:right w:w="80" w:type="dxa"/>
            </w:tcMar>
          </w:tcPr>
          <w:p>
            <w:r>
              <w:rPr>
                <w:sz w:val="17"/>
              </w:rPr>
              <w:t>Gửi OTP 6 số về Gmail (15 phút)</w:t>
            </w:r>
          </w:p>
        </w:tc>
        <w:tc>
          <w:tcPr>
            <w:tcW w:type="dxa" w:w="1656"/>
            <w:shd w:fill="FFFFFF"/>
            <w:tcMar>
              <w:top w:w="60" w:type="dxa"/>
              <w:bottom w:w="60" w:type="dxa"/>
              <w:left w:w="80" w:type="dxa"/>
              <w:right w:w="80" w:type="dxa"/>
            </w:tcMar>
          </w:tcPr>
          <w:p>
            <w:r>
              <w:rPr>
                <w:sz w:val="17"/>
              </w:rPr>
              <w:t>include UC-06</w:t>
            </w:r>
          </w:p>
        </w:tc>
      </w:tr>
      <w:tr>
        <w:tc>
          <w:tcPr>
            <w:tcW w:type="dxa" w:w="1656"/>
            <w:shd w:fill="F8FAFC"/>
            <w:tcMar>
              <w:top w:w="60" w:type="dxa"/>
              <w:bottom w:w="60" w:type="dxa"/>
              <w:left w:w="80" w:type="dxa"/>
              <w:right w:w="80" w:type="dxa"/>
            </w:tcMar>
          </w:tcPr>
          <w:p>
            <w:r>
              <w:rPr>
                <w:b/>
                <w:sz w:val="17"/>
              </w:rPr>
              <w:t>UC-06</w:t>
            </w:r>
          </w:p>
        </w:tc>
        <w:tc>
          <w:tcPr>
            <w:tcW w:type="dxa" w:w="1656"/>
            <w:shd w:fill="F8FAFC"/>
            <w:tcMar>
              <w:top w:w="60" w:type="dxa"/>
              <w:bottom w:w="60" w:type="dxa"/>
              <w:left w:w="80" w:type="dxa"/>
              <w:right w:w="80" w:type="dxa"/>
            </w:tcMar>
          </w:tcPr>
          <w:p>
            <w:r>
              <w:rPr>
                <w:sz w:val="17"/>
              </w:rPr>
              <w:t>Đặt lại mật khẩu mới</w:t>
            </w:r>
          </w:p>
        </w:tc>
        <w:tc>
          <w:tcPr>
            <w:tcW w:type="dxa" w:w="1656"/>
            <w:shd w:fill="F8FAFC"/>
            <w:tcMar>
              <w:top w:w="60" w:type="dxa"/>
              <w:bottom w:w="60" w:type="dxa"/>
              <w:left w:w="80" w:type="dxa"/>
              <w:right w:w="80" w:type="dxa"/>
            </w:tcMar>
          </w:tcPr>
          <w:p>
            <w:r>
              <w:rPr>
                <w:sz w:val="17"/>
              </w:rPr>
              <w:t>Khách vãng lai, User</w:t>
            </w:r>
          </w:p>
        </w:tc>
        <w:tc>
          <w:tcPr>
            <w:tcW w:type="dxa" w:w="1656"/>
            <w:shd w:fill="F8FAFC"/>
            <w:tcMar>
              <w:top w:w="60" w:type="dxa"/>
              <w:bottom w:w="60" w:type="dxa"/>
              <w:left w:w="80" w:type="dxa"/>
              <w:right w:w="80" w:type="dxa"/>
            </w:tcMar>
          </w:tcPr>
          <w:p>
            <w:r>
              <w:rPr>
                <w:sz w:val="17"/>
              </w:rPr>
              <w:t>Có OTP hợp lệ</w:t>
            </w:r>
          </w:p>
        </w:tc>
        <w:tc>
          <w:tcPr>
            <w:tcW w:type="dxa" w:w="1656"/>
            <w:shd w:fill="F8FAFC"/>
            <w:tcMar>
              <w:top w:w="60" w:type="dxa"/>
              <w:bottom w:w="60" w:type="dxa"/>
              <w:left w:w="80" w:type="dxa"/>
              <w:right w:w="80" w:type="dxa"/>
            </w:tcMar>
          </w:tcPr>
          <w:p>
            <w:r>
              <w:rPr>
                <w:sz w:val="17"/>
              </w:rPr>
              <w:t>Đổi mật khẩu, chuyển về /login</w:t>
            </w:r>
          </w:p>
        </w:tc>
        <w:tc>
          <w:tcPr>
            <w:tcW w:type="dxa" w:w="1656"/>
            <w:shd w:fill="F8FAFC"/>
            <w:tcMar>
              <w:top w:w="60" w:type="dxa"/>
              <w:bottom w:w="60" w:type="dxa"/>
              <w:left w:w="80" w:type="dxa"/>
              <w:right w:w="80" w:type="dxa"/>
            </w:tcMar>
          </w:tcPr>
          <w:p>
            <w:r>
              <w:rPr>
                <w:sz w:val="17"/>
              </w:rPr>
              <w:t>include UC-04</w:t>
            </w:r>
          </w:p>
        </w:tc>
      </w:tr>
      <w:tr>
        <w:tc>
          <w:tcPr>
            <w:tcW w:type="dxa" w:w="1656"/>
            <w:shd w:fill="FFFFFF"/>
            <w:tcMar>
              <w:top w:w="60" w:type="dxa"/>
              <w:bottom w:w="60" w:type="dxa"/>
              <w:left w:w="80" w:type="dxa"/>
              <w:right w:w="80" w:type="dxa"/>
            </w:tcMar>
          </w:tcPr>
          <w:p>
            <w:r>
              <w:rPr>
                <w:b/>
                <w:sz w:val="17"/>
              </w:rPr>
              <w:t>UC-07</w:t>
            </w:r>
          </w:p>
        </w:tc>
        <w:tc>
          <w:tcPr>
            <w:tcW w:type="dxa" w:w="1656"/>
            <w:shd w:fill="FFFFFF"/>
            <w:tcMar>
              <w:top w:w="60" w:type="dxa"/>
              <w:bottom w:w="60" w:type="dxa"/>
              <w:left w:w="80" w:type="dxa"/>
              <w:right w:w="80" w:type="dxa"/>
            </w:tcMar>
          </w:tcPr>
          <w:p>
            <w:r>
              <w:rPr>
                <w:sz w:val="17"/>
              </w:rPr>
              <w:t>Đăng xuất</w:t>
            </w:r>
          </w:p>
        </w:tc>
        <w:tc>
          <w:tcPr>
            <w:tcW w:type="dxa" w:w="1656"/>
            <w:shd w:fill="FFFFFF"/>
            <w:tcMar>
              <w:top w:w="60" w:type="dxa"/>
              <w:bottom w:w="60" w:type="dxa"/>
              <w:left w:w="80" w:type="dxa"/>
              <w:right w:w="80" w:type="dxa"/>
            </w:tcMar>
          </w:tcPr>
          <w:p>
            <w:r>
              <w:rPr>
                <w:sz w:val="17"/>
              </w:rPr>
              <w:t>Customer, Admin</w:t>
            </w:r>
          </w:p>
        </w:tc>
        <w:tc>
          <w:tcPr>
            <w:tcW w:type="dxa" w:w="1656"/>
            <w:shd w:fill="FFFFFF"/>
            <w:tcMar>
              <w:top w:w="60" w:type="dxa"/>
              <w:bottom w:w="60" w:type="dxa"/>
              <w:left w:w="80" w:type="dxa"/>
              <w:right w:w="80" w:type="dxa"/>
            </w:tcMar>
          </w:tcPr>
          <w:p>
            <w:r>
              <w:rPr>
                <w:sz w:val="17"/>
              </w:rPr>
              <w:t>Đang đăng nhập</w:t>
            </w:r>
          </w:p>
        </w:tc>
        <w:tc>
          <w:tcPr>
            <w:tcW w:type="dxa" w:w="1656"/>
            <w:shd w:fill="FFFFFF"/>
            <w:tcMar>
              <w:top w:w="60" w:type="dxa"/>
              <w:bottom w:w="60" w:type="dxa"/>
              <w:left w:w="80" w:type="dxa"/>
              <w:right w:w="80" w:type="dxa"/>
            </w:tcMar>
          </w:tcPr>
          <w:p>
            <w:r>
              <w:rPr>
                <w:sz w:val="17"/>
              </w:rPr>
              <w:t>Huỷ phiên làm việc an toàn</w:t>
            </w:r>
          </w:p>
        </w:tc>
        <w:tc>
          <w:tcPr>
            <w:tcW w:type="dxa" w:w="1656"/>
            <w:shd w:fill="FFFFFF"/>
            <w:tcMar>
              <w:top w:w="60" w:type="dxa"/>
              <w:bottom w:w="60" w:type="dxa"/>
              <w:left w:w="80" w:type="dxa"/>
              <w:right w:w="80" w:type="dxa"/>
            </w:tcMar>
          </w:tcPr>
          <w:p>
            <w:r>
              <w:rPr>
                <w:sz w:val="17"/>
              </w:rPr>
              <w:t>-</w:t>
            </w:r>
          </w:p>
        </w:tc>
      </w:tr>
      <w:tr>
        <w:tc>
          <w:tcPr>
            <w:tcW w:type="dxa" w:w="1656"/>
            <w:shd w:fill="F8FAFC"/>
            <w:tcMar>
              <w:top w:w="60" w:type="dxa"/>
              <w:bottom w:w="60" w:type="dxa"/>
              <w:left w:w="80" w:type="dxa"/>
              <w:right w:w="80" w:type="dxa"/>
            </w:tcMar>
          </w:tcPr>
          <w:p>
            <w:r>
              <w:rPr>
                <w:b/>
                <w:sz w:val="17"/>
              </w:rPr>
              <w:t>UC-08</w:t>
            </w:r>
          </w:p>
        </w:tc>
        <w:tc>
          <w:tcPr>
            <w:tcW w:type="dxa" w:w="1656"/>
            <w:shd w:fill="F8FAFC"/>
            <w:tcMar>
              <w:top w:w="60" w:type="dxa"/>
              <w:bottom w:w="60" w:type="dxa"/>
              <w:left w:w="80" w:type="dxa"/>
              <w:right w:w="80" w:type="dxa"/>
            </w:tcMar>
          </w:tcPr>
          <w:p>
            <w:r>
              <w:rPr>
                <w:sz w:val="17"/>
              </w:rPr>
              <w:t>Đặt lịch hẹn khám</w:t>
            </w:r>
          </w:p>
        </w:tc>
        <w:tc>
          <w:tcPr>
            <w:tcW w:type="dxa" w:w="1656"/>
            <w:shd w:fill="F8FAFC"/>
            <w:tcMar>
              <w:top w:w="60" w:type="dxa"/>
              <w:bottom w:w="60" w:type="dxa"/>
              <w:left w:w="80" w:type="dxa"/>
              <w:right w:w="80" w:type="dxa"/>
            </w:tcMar>
          </w:tcPr>
          <w:p>
            <w:r>
              <w:rPr>
                <w:sz w:val="17"/>
              </w:rPr>
              <w:t>Khách vãng lai, User</w:t>
            </w:r>
          </w:p>
        </w:tc>
        <w:tc>
          <w:tcPr>
            <w:tcW w:type="dxa" w:w="1656"/>
            <w:shd w:fill="F8FAFC"/>
            <w:tcMar>
              <w:top w:w="60" w:type="dxa"/>
              <w:bottom w:w="60" w:type="dxa"/>
              <w:left w:w="80" w:type="dxa"/>
              <w:right w:w="80" w:type="dxa"/>
            </w:tcMar>
          </w:tcPr>
          <w:p>
            <w:r>
              <w:rPr>
                <w:sz w:val="17"/>
              </w:rPr>
              <w:t>-</w:t>
            </w:r>
          </w:p>
        </w:tc>
        <w:tc>
          <w:tcPr>
            <w:tcW w:type="dxa" w:w="1656"/>
            <w:shd w:fill="F8FAFC"/>
            <w:tcMar>
              <w:top w:w="60" w:type="dxa"/>
              <w:bottom w:w="60" w:type="dxa"/>
              <w:left w:w="80" w:type="dxa"/>
              <w:right w:w="80" w:type="dxa"/>
            </w:tcMar>
          </w:tcPr>
          <w:p>
            <w:r>
              <w:rPr>
                <w:sz w:val="17"/>
              </w:rPr>
              <w:t>Tạo lịch PENDING, liên kết customer</w:t>
            </w:r>
          </w:p>
        </w:tc>
        <w:tc>
          <w:tcPr>
            <w:tcW w:type="dxa" w:w="1656"/>
            <w:shd w:fill="F8FAFC"/>
            <w:tcMar>
              <w:top w:w="60" w:type="dxa"/>
              <w:bottom w:w="60" w:type="dxa"/>
              <w:left w:w="80" w:type="dxa"/>
              <w:right w:w="80" w:type="dxa"/>
            </w:tcMar>
          </w:tcPr>
          <w:p>
            <w:r>
              <w:rPr>
                <w:sz w:val="17"/>
              </w:rPr>
              <w:t>-</w:t>
            </w:r>
          </w:p>
        </w:tc>
      </w:tr>
      <w:tr>
        <w:tc>
          <w:tcPr>
            <w:tcW w:type="dxa" w:w="1656"/>
            <w:shd w:fill="FFFFFF"/>
            <w:tcMar>
              <w:top w:w="60" w:type="dxa"/>
              <w:bottom w:w="60" w:type="dxa"/>
              <w:left w:w="80" w:type="dxa"/>
              <w:right w:w="80" w:type="dxa"/>
            </w:tcMar>
          </w:tcPr>
          <w:p>
            <w:r>
              <w:rPr>
                <w:b/>
                <w:sz w:val="17"/>
              </w:rPr>
              <w:t>UC-09</w:t>
            </w:r>
          </w:p>
        </w:tc>
        <w:tc>
          <w:tcPr>
            <w:tcW w:type="dxa" w:w="1656"/>
            <w:shd w:fill="FFFFFF"/>
            <w:tcMar>
              <w:top w:w="60" w:type="dxa"/>
              <w:bottom w:w="60" w:type="dxa"/>
              <w:left w:w="80" w:type="dxa"/>
              <w:right w:w="80" w:type="dxa"/>
            </w:tcMar>
          </w:tcPr>
          <w:p>
            <w:r>
              <w:rPr>
                <w:sz w:val="17"/>
              </w:rPr>
              <w:t>Tra cứu lịch sử cuộc hẹn</w:t>
            </w:r>
          </w:p>
        </w:tc>
        <w:tc>
          <w:tcPr>
            <w:tcW w:type="dxa" w:w="1656"/>
            <w:shd w:fill="FFFFFF"/>
            <w:tcMar>
              <w:top w:w="60" w:type="dxa"/>
              <w:bottom w:w="60" w:type="dxa"/>
              <w:left w:w="80" w:type="dxa"/>
              <w:right w:w="80" w:type="dxa"/>
            </w:tcMar>
          </w:tcPr>
          <w:p>
            <w:r>
              <w:rPr>
                <w:sz w:val="17"/>
              </w:rPr>
              <w:t>Khách hàng</w:t>
            </w:r>
          </w:p>
        </w:tc>
        <w:tc>
          <w:tcPr>
            <w:tcW w:type="dxa" w:w="1656"/>
            <w:shd w:fill="FFFFFF"/>
            <w:tcMar>
              <w:top w:w="60" w:type="dxa"/>
              <w:bottom w:w="60" w:type="dxa"/>
              <w:left w:w="80" w:type="dxa"/>
              <w:right w:w="80" w:type="dxa"/>
            </w:tcMar>
          </w:tcPr>
          <w:p>
            <w:r>
              <w:rPr>
                <w:sz w:val="17"/>
              </w:rPr>
              <w:t>Đã đăng nhập</w:t>
            </w:r>
          </w:p>
        </w:tc>
        <w:tc>
          <w:tcPr>
            <w:tcW w:type="dxa" w:w="1656"/>
            <w:shd w:fill="FFFFFF"/>
            <w:tcMar>
              <w:top w:w="60" w:type="dxa"/>
              <w:bottom w:w="60" w:type="dxa"/>
              <w:left w:w="80" w:type="dxa"/>
              <w:right w:w="80" w:type="dxa"/>
            </w:tcMar>
          </w:tcPr>
          <w:p>
            <w:r>
              <w:rPr>
                <w:sz w:val="17"/>
              </w:rPr>
              <w:t>Xem danh sách lịch hẹn &amp; trạng thái</w:t>
            </w:r>
          </w:p>
        </w:tc>
        <w:tc>
          <w:tcPr>
            <w:tcW w:type="dxa" w:w="1656"/>
            <w:shd w:fill="FFFFFF"/>
            <w:tcMar>
              <w:top w:w="60" w:type="dxa"/>
              <w:bottom w:w="60" w:type="dxa"/>
              <w:left w:w="80" w:type="dxa"/>
              <w:right w:w="80" w:type="dxa"/>
            </w:tcMar>
          </w:tcPr>
          <w:p>
            <w:r>
              <w:rPr>
                <w:sz w:val="17"/>
              </w:rPr>
              <w:t>-</w:t>
            </w:r>
          </w:p>
        </w:tc>
      </w:tr>
      <w:tr>
        <w:tc>
          <w:tcPr>
            <w:tcW w:type="dxa" w:w="1656"/>
            <w:shd w:fill="F8FAFC"/>
            <w:tcMar>
              <w:top w:w="60" w:type="dxa"/>
              <w:bottom w:w="60" w:type="dxa"/>
              <w:left w:w="80" w:type="dxa"/>
              <w:right w:w="80" w:type="dxa"/>
            </w:tcMar>
          </w:tcPr>
          <w:p>
            <w:r>
              <w:rPr>
                <w:b/>
                <w:sz w:val="17"/>
              </w:rPr>
              <w:t>UC-10</w:t>
            </w:r>
          </w:p>
        </w:tc>
        <w:tc>
          <w:tcPr>
            <w:tcW w:type="dxa" w:w="1656"/>
            <w:shd w:fill="F8FAFC"/>
            <w:tcMar>
              <w:top w:w="60" w:type="dxa"/>
              <w:bottom w:w="60" w:type="dxa"/>
              <w:left w:w="80" w:type="dxa"/>
              <w:right w:w="80" w:type="dxa"/>
            </w:tcMar>
          </w:tcPr>
          <w:p>
            <w:r>
              <w:rPr>
                <w:sz w:val="17"/>
              </w:rPr>
              <w:t>Hủy lịch hẹn</w:t>
            </w:r>
          </w:p>
        </w:tc>
        <w:tc>
          <w:tcPr>
            <w:tcW w:type="dxa" w:w="1656"/>
            <w:shd w:fill="F8FAFC"/>
            <w:tcMar>
              <w:top w:w="60" w:type="dxa"/>
              <w:bottom w:w="60" w:type="dxa"/>
              <w:left w:w="80" w:type="dxa"/>
              <w:right w:w="80" w:type="dxa"/>
            </w:tcMar>
          </w:tcPr>
          <w:p>
            <w:r>
              <w:rPr>
                <w:sz w:val="17"/>
              </w:rPr>
              <w:t>Khách hàng</w:t>
            </w:r>
          </w:p>
        </w:tc>
        <w:tc>
          <w:tcPr>
            <w:tcW w:type="dxa" w:w="1656"/>
            <w:shd w:fill="F8FAFC"/>
            <w:tcMar>
              <w:top w:w="60" w:type="dxa"/>
              <w:bottom w:w="60" w:type="dxa"/>
              <w:left w:w="80" w:type="dxa"/>
              <w:right w:w="80" w:type="dxa"/>
            </w:tcMar>
          </w:tcPr>
          <w:p>
            <w:r>
              <w:rPr>
                <w:sz w:val="17"/>
              </w:rPr>
              <w:t>Lịch ở PENDING</w:t>
            </w:r>
          </w:p>
        </w:tc>
        <w:tc>
          <w:tcPr>
            <w:tcW w:type="dxa" w:w="1656"/>
            <w:shd w:fill="F8FAFC"/>
            <w:tcMar>
              <w:top w:w="60" w:type="dxa"/>
              <w:bottom w:w="60" w:type="dxa"/>
              <w:left w:w="80" w:type="dxa"/>
              <w:right w:w="80" w:type="dxa"/>
            </w:tcMar>
          </w:tcPr>
          <w:p>
            <w:r>
              <w:rPr>
                <w:sz w:val="17"/>
              </w:rPr>
              <w:t>Đổi trạng thái sang CANCELLED</w:t>
            </w:r>
          </w:p>
        </w:tc>
        <w:tc>
          <w:tcPr>
            <w:tcW w:type="dxa" w:w="1656"/>
            <w:shd w:fill="F8FAFC"/>
            <w:tcMar>
              <w:top w:w="60" w:type="dxa"/>
              <w:bottom w:w="60" w:type="dxa"/>
              <w:left w:w="80" w:type="dxa"/>
              <w:right w:w="80" w:type="dxa"/>
            </w:tcMar>
          </w:tcPr>
          <w:p>
            <w:r>
              <w:rPr>
                <w:sz w:val="17"/>
              </w:rPr>
              <w:t>extend UC-09</w:t>
            </w:r>
          </w:p>
        </w:tc>
      </w:tr>
      <w:tr>
        <w:tc>
          <w:tcPr>
            <w:tcW w:type="dxa" w:w="1656"/>
            <w:shd w:fill="FFFFFF"/>
            <w:tcMar>
              <w:top w:w="60" w:type="dxa"/>
              <w:bottom w:w="60" w:type="dxa"/>
              <w:left w:w="80" w:type="dxa"/>
              <w:right w:w="80" w:type="dxa"/>
            </w:tcMar>
          </w:tcPr>
          <w:p>
            <w:r>
              <w:rPr>
                <w:b/>
                <w:sz w:val="17"/>
              </w:rPr>
              <w:t>UC-11</w:t>
            </w:r>
          </w:p>
        </w:tc>
        <w:tc>
          <w:tcPr>
            <w:tcW w:type="dxa" w:w="1656"/>
            <w:shd w:fill="FFFFFF"/>
            <w:tcMar>
              <w:top w:w="60" w:type="dxa"/>
              <w:bottom w:w="60" w:type="dxa"/>
              <w:left w:w="80" w:type="dxa"/>
              <w:right w:w="80" w:type="dxa"/>
            </w:tcMar>
          </w:tcPr>
          <w:p>
            <w:r>
              <w:rPr>
                <w:sz w:val="17"/>
              </w:rPr>
              <w:t>Quản lý thú cưng của tôi</w:t>
            </w:r>
          </w:p>
        </w:tc>
        <w:tc>
          <w:tcPr>
            <w:tcW w:type="dxa" w:w="1656"/>
            <w:shd w:fill="FFFFFF"/>
            <w:tcMar>
              <w:top w:w="60" w:type="dxa"/>
              <w:bottom w:w="60" w:type="dxa"/>
              <w:left w:w="80" w:type="dxa"/>
              <w:right w:w="80" w:type="dxa"/>
            </w:tcMar>
          </w:tcPr>
          <w:p>
            <w:r>
              <w:rPr>
                <w:sz w:val="17"/>
              </w:rPr>
              <w:t>Khách hàng</w:t>
            </w:r>
          </w:p>
        </w:tc>
        <w:tc>
          <w:tcPr>
            <w:tcW w:type="dxa" w:w="1656"/>
            <w:shd w:fill="FFFFFF"/>
            <w:tcMar>
              <w:top w:w="60" w:type="dxa"/>
              <w:bottom w:w="60" w:type="dxa"/>
              <w:left w:w="80" w:type="dxa"/>
              <w:right w:w="80" w:type="dxa"/>
            </w:tcMar>
          </w:tcPr>
          <w:p>
            <w:r>
              <w:rPr>
                <w:sz w:val="17"/>
              </w:rPr>
              <w:t>Đã đăng nhập</w:t>
            </w:r>
          </w:p>
        </w:tc>
        <w:tc>
          <w:tcPr>
            <w:tcW w:type="dxa" w:w="1656"/>
            <w:shd w:fill="FFFFFF"/>
            <w:tcMar>
              <w:top w:w="60" w:type="dxa"/>
              <w:bottom w:w="60" w:type="dxa"/>
              <w:left w:w="80" w:type="dxa"/>
              <w:right w:w="80" w:type="dxa"/>
            </w:tcMar>
          </w:tcPr>
          <w:p>
            <w:r>
              <w:rPr>
                <w:sz w:val="17"/>
              </w:rPr>
              <w:t>Xem danh sách thú cưng &amp; bệnh án</w:t>
            </w:r>
          </w:p>
        </w:tc>
        <w:tc>
          <w:tcPr>
            <w:tcW w:type="dxa" w:w="1656"/>
            <w:shd w:fill="FFFFFF"/>
            <w:tcMar>
              <w:top w:w="60" w:type="dxa"/>
              <w:bottom w:w="60" w:type="dxa"/>
              <w:left w:w="80" w:type="dxa"/>
              <w:right w:w="80" w:type="dxa"/>
            </w:tcMar>
          </w:tcPr>
          <w:p>
            <w:r>
              <w:rPr>
                <w:sz w:val="17"/>
              </w:rPr>
              <w:t>-</w:t>
            </w:r>
          </w:p>
        </w:tc>
      </w:tr>
      <w:tr>
        <w:tc>
          <w:tcPr>
            <w:tcW w:type="dxa" w:w="1656"/>
            <w:shd w:fill="F8FAFC"/>
            <w:tcMar>
              <w:top w:w="60" w:type="dxa"/>
              <w:bottom w:w="60" w:type="dxa"/>
              <w:left w:w="80" w:type="dxa"/>
              <w:right w:w="80" w:type="dxa"/>
            </w:tcMar>
          </w:tcPr>
          <w:p>
            <w:r>
              <w:rPr>
                <w:b/>
                <w:sz w:val="17"/>
              </w:rPr>
              <w:t>UC-12</w:t>
            </w:r>
          </w:p>
        </w:tc>
        <w:tc>
          <w:tcPr>
            <w:tcW w:type="dxa" w:w="1656"/>
            <w:shd w:fill="F8FAFC"/>
            <w:tcMar>
              <w:top w:w="60" w:type="dxa"/>
              <w:bottom w:w="60" w:type="dxa"/>
              <w:left w:w="80" w:type="dxa"/>
              <w:right w:w="80" w:type="dxa"/>
            </w:tcMar>
          </w:tcPr>
          <w:p>
            <w:r>
              <w:rPr>
                <w:sz w:val="17"/>
              </w:rPr>
              <w:t>Cập nhật nhật ký sau khám</w:t>
            </w:r>
          </w:p>
        </w:tc>
        <w:tc>
          <w:tcPr>
            <w:tcW w:type="dxa" w:w="1656"/>
            <w:shd w:fill="F8FAFC"/>
            <w:tcMar>
              <w:top w:w="60" w:type="dxa"/>
              <w:bottom w:w="60" w:type="dxa"/>
              <w:left w:w="80" w:type="dxa"/>
              <w:right w:w="80" w:type="dxa"/>
            </w:tcMar>
          </w:tcPr>
          <w:p>
            <w:r>
              <w:rPr>
                <w:sz w:val="17"/>
              </w:rPr>
              <w:t>Khách hàng</w:t>
            </w:r>
          </w:p>
        </w:tc>
        <w:tc>
          <w:tcPr>
            <w:tcW w:type="dxa" w:w="1656"/>
            <w:shd w:fill="F8FAFC"/>
            <w:tcMar>
              <w:top w:w="60" w:type="dxa"/>
              <w:bottom w:w="60" w:type="dxa"/>
              <w:left w:w="80" w:type="dxa"/>
              <w:right w:w="80" w:type="dxa"/>
            </w:tcMar>
          </w:tcPr>
          <w:p>
            <w:r>
              <w:rPr>
                <w:sz w:val="17"/>
              </w:rPr>
              <w:t>Lịch COMPLETED</w:t>
            </w:r>
          </w:p>
        </w:tc>
        <w:tc>
          <w:tcPr>
            <w:tcW w:type="dxa" w:w="1656"/>
            <w:shd w:fill="F8FAFC"/>
            <w:tcMar>
              <w:top w:w="60" w:type="dxa"/>
              <w:bottom w:w="60" w:type="dxa"/>
              <w:left w:w="80" w:type="dxa"/>
              <w:right w:w="80" w:type="dxa"/>
            </w:tcMar>
          </w:tcPr>
          <w:p>
            <w:r>
              <w:rPr>
                <w:sz w:val="17"/>
              </w:rPr>
              <w:t>Lưu tình trạng sức khỏe hằng ngày</w:t>
            </w:r>
          </w:p>
        </w:tc>
        <w:tc>
          <w:tcPr>
            <w:tcW w:type="dxa" w:w="1656"/>
            <w:shd w:fill="F8FAFC"/>
            <w:tcMar>
              <w:top w:w="60" w:type="dxa"/>
              <w:bottom w:w="60" w:type="dxa"/>
              <w:left w:w="80" w:type="dxa"/>
              <w:right w:w="80" w:type="dxa"/>
            </w:tcMar>
          </w:tcPr>
          <w:p>
            <w:r>
              <w:rPr>
                <w:sz w:val="17"/>
              </w:rPr>
              <w:t>-</w:t>
            </w:r>
          </w:p>
        </w:tc>
      </w:tr>
      <w:tr>
        <w:tc>
          <w:tcPr>
            <w:tcW w:type="dxa" w:w="1656"/>
            <w:shd w:fill="FFFFFF"/>
            <w:tcMar>
              <w:top w:w="60" w:type="dxa"/>
              <w:bottom w:w="60" w:type="dxa"/>
              <w:left w:w="80" w:type="dxa"/>
              <w:right w:w="80" w:type="dxa"/>
            </w:tcMar>
          </w:tcPr>
          <w:p>
            <w:r>
              <w:rPr>
                <w:b/>
                <w:sz w:val="17"/>
              </w:rPr>
              <w:t>UC-13</w:t>
            </w:r>
          </w:p>
        </w:tc>
        <w:tc>
          <w:tcPr>
            <w:tcW w:type="dxa" w:w="1656"/>
            <w:shd w:fill="FFFFFF"/>
            <w:tcMar>
              <w:top w:w="60" w:type="dxa"/>
              <w:bottom w:w="60" w:type="dxa"/>
              <w:left w:w="80" w:type="dxa"/>
              <w:right w:w="80" w:type="dxa"/>
            </w:tcMar>
          </w:tcPr>
          <w:p>
            <w:r>
              <w:rPr>
                <w:sz w:val="17"/>
              </w:rPr>
              <w:t>Sửa nhật ký trong ngày</w:t>
            </w:r>
          </w:p>
        </w:tc>
        <w:tc>
          <w:tcPr>
            <w:tcW w:type="dxa" w:w="1656"/>
            <w:shd w:fill="FFFFFF"/>
            <w:tcMar>
              <w:top w:w="60" w:type="dxa"/>
              <w:bottom w:w="60" w:type="dxa"/>
              <w:left w:w="80" w:type="dxa"/>
              <w:right w:w="80" w:type="dxa"/>
            </w:tcMar>
          </w:tcPr>
          <w:p>
            <w:r>
              <w:rPr>
                <w:sz w:val="17"/>
              </w:rPr>
              <w:t>Khách hàng</w:t>
            </w:r>
          </w:p>
        </w:tc>
        <w:tc>
          <w:tcPr>
            <w:tcW w:type="dxa" w:w="1656"/>
            <w:shd w:fill="FFFFFF"/>
            <w:tcMar>
              <w:top w:w="60" w:type="dxa"/>
              <w:bottom w:w="60" w:type="dxa"/>
              <w:left w:w="80" w:type="dxa"/>
              <w:right w:w="80" w:type="dxa"/>
            </w:tcMar>
          </w:tcPr>
          <w:p>
            <w:r>
              <w:rPr>
                <w:sz w:val="17"/>
              </w:rPr>
              <w:t>Admin chưa duyệt</w:t>
            </w:r>
          </w:p>
        </w:tc>
        <w:tc>
          <w:tcPr>
            <w:tcW w:type="dxa" w:w="1656"/>
            <w:shd w:fill="FFFFFF"/>
            <w:tcMar>
              <w:top w:w="60" w:type="dxa"/>
              <w:bottom w:w="60" w:type="dxa"/>
              <w:left w:w="80" w:type="dxa"/>
              <w:right w:w="80" w:type="dxa"/>
            </w:tcMar>
          </w:tcPr>
          <w:p>
            <w:r>
              <w:rPr>
                <w:sz w:val="17"/>
              </w:rPr>
              <w:t>Cập nhật nội dung nhật ký</w:t>
            </w:r>
          </w:p>
        </w:tc>
        <w:tc>
          <w:tcPr>
            <w:tcW w:type="dxa" w:w="1656"/>
            <w:shd w:fill="FFFFFF"/>
            <w:tcMar>
              <w:top w:w="60" w:type="dxa"/>
              <w:bottom w:w="60" w:type="dxa"/>
              <w:left w:w="80" w:type="dxa"/>
              <w:right w:w="80" w:type="dxa"/>
            </w:tcMar>
          </w:tcPr>
          <w:p>
            <w:r>
              <w:rPr>
                <w:sz w:val="17"/>
              </w:rPr>
              <w:t>extend UC-12</w:t>
            </w:r>
          </w:p>
        </w:tc>
      </w:tr>
      <w:tr>
        <w:tc>
          <w:tcPr>
            <w:tcW w:type="dxa" w:w="1656"/>
            <w:shd w:fill="F8FAFC"/>
            <w:tcMar>
              <w:top w:w="60" w:type="dxa"/>
              <w:bottom w:w="60" w:type="dxa"/>
              <w:left w:w="80" w:type="dxa"/>
              <w:right w:w="80" w:type="dxa"/>
            </w:tcMar>
          </w:tcPr>
          <w:p>
            <w:r>
              <w:rPr>
                <w:b/>
                <w:sz w:val="17"/>
              </w:rPr>
              <w:t>UC-14</w:t>
            </w:r>
          </w:p>
        </w:tc>
        <w:tc>
          <w:tcPr>
            <w:tcW w:type="dxa" w:w="1656"/>
            <w:shd w:fill="F8FAFC"/>
            <w:tcMar>
              <w:top w:w="60" w:type="dxa"/>
              <w:bottom w:w="60" w:type="dxa"/>
              <w:left w:w="80" w:type="dxa"/>
              <w:right w:w="80" w:type="dxa"/>
            </w:tcMar>
          </w:tcPr>
          <w:p>
            <w:r>
              <w:rPr>
                <w:sz w:val="17"/>
              </w:rPr>
              <w:t>Khóa sửa nhật ký</w:t>
            </w:r>
          </w:p>
        </w:tc>
        <w:tc>
          <w:tcPr>
            <w:tcW w:type="dxa" w:w="1656"/>
            <w:shd w:fill="F8FAFC"/>
            <w:tcMar>
              <w:top w:w="60" w:type="dxa"/>
              <w:bottom w:w="60" w:type="dxa"/>
              <w:left w:w="80" w:type="dxa"/>
              <w:right w:w="80" w:type="dxa"/>
            </w:tcMar>
          </w:tcPr>
          <w:p>
            <w:r>
              <w:rPr>
                <w:sz w:val="17"/>
              </w:rPr>
              <w:t>Hệ thống</w:t>
            </w:r>
          </w:p>
        </w:tc>
        <w:tc>
          <w:tcPr>
            <w:tcW w:type="dxa" w:w="1656"/>
            <w:shd w:fill="F8FAFC"/>
            <w:tcMar>
              <w:top w:w="60" w:type="dxa"/>
              <w:bottom w:w="60" w:type="dxa"/>
              <w:left w:w="80" w:type="dxa"/>
              <w:right w:w="80" w:type="dxa"/>
            </w:tcMar>
          </w:tcPr>
          <w:p>
            <w:r>
              <w:rPr>
                <w:sz w:val="17"/>
              </w:rPr>
              <w:t>Admin đã duyệt</w:t>
            </w:r>
          </w:p>
        </w:tc>
        <w:tc>
          <w:tcPr>
            <w:tcW w:type="dxa" w:w="1656"/>
            <w:shd w:fill="F8FAFC"/>
            <w:tcMar>
              <w:top w:w="60" w:type="dxa"/>
              <w:bottom w:w="60" w:type="dxa"/>
              <w:left w:w="80" w:type="dxa"/>
              <w:right w:w="80" w:type="dxa"/>
            </w:tcMar>
          </w:tcPr>
          <w:p>
            <w:r>
              <w:rPr>
                <w:sz w:val="17"/>
              </w:rPr>
              <w:t>Vô hiệu hoá chỉnh sửa của user</w:t>
            </w:r>
          </w:p>
        </w:tc>
        <w:tc>
          <w:tcPr>
            <w:tcW w:type="dxa" w:w="1656"/>
            <w:shd w:fill="F8FAFC"/>
            <w:tcMar>
              <w:top w:w="60" w:type="dxa"/>
              <w:bottom w:w="60" w:type="dxa"/>
              <w:left w:w="80" w:type="dxa"/>
              <w:right w:w="80" w:type="dxa"/>
            </w:tcMar>
          </w:tcPr>
          <w:p>
            <w:r>
              <w:rPr>
                <w:sz w:val="17"/>
              </w:rPr>
              <w:t>include UC-18</w:t>
            </w:r>
          </w:p>
        </w:tc>
      </w:tr>
      <w:tr>
        <w:tc>
          <w:tcPr>
            <w:tcW w:type="dxa" w:w="1656"/>
            <w:shd w:fill="FFFFFF"/>
            <w:tcMar>
              <w:top w:w="60" w:type="dxa"/>
              <w:bottom w:w="60" w:type="dxa"/>
              <w:left w:w="80" w:type="dxa"/>
              <w:right w:w="80" w:type="dxa"/>
            </w:tcMar>
          </w:tcPr>
          <w:p>
            <w:r>
              <w:rPr>
                <w:b/>
                <w:sz w:val="17"/>
              </w:rPr>
              <w:t>UC-15</w:t>
            </w:r>
          </w:p>
        </w:tc>
        <w:tc>
          <w:tcPr>
            <w:tcW w:type="dxa" w:w="1656"/>
            <w:shd w:fill="FFFFFF"/>
            <w:tcMar>
              <w:top w:w="60" w:type="dxa"/>
              <w:bottom w:w="60" w:type="dxa"/>
              <w:left w:w="80" w:type="dxa"/>
              <w:right w:w="80" w:type="dxa"/>
            </w:tcMar>
          </w:tcPr>
          <w:p>
            <w:r>
              <w:rPr>
                <w:sz w:val="17"/>
              </w:rPr>
              <w:t>Đăng &amp; sửa đánh giá</w:t>
            </w:r>
          </w:p>
        </w:tc>
        <w:tc>
          <w:tcPr>
            <w:tcW w:type="dxa" w:w="1656"/>
            <w:shd w:fill="FFFFFF"/>
            <w:tcMar>
              <w:top w:w="60" w:type="dxa"/>
              <w:bottom w:w="60" w:type="dxa"/>
              <w:left w:w="80" w:type="dxa"/>
              <w:right w:w="80" w:type="dxa"/>
            </w:tcMar>
          </w:tcPr>
          <w:p>
            <w:r>
              <w:rPr>
                <w:sz w:val="17"/>
              </w:rPr>
              <w:t>Khách hàng</w:t>
            </w:r>
          </w:p>
        </w:tc>
        <w:tc>
          <w:tcPr>
            <w:tcW w:type="dxa" w:w="1656"/>
            <w:shd w:fill="FFFFFF"/>
            <w:tcMar>
              <w:top w:w="60" w:type="dxa"/>
              <w:bottom w:w="60" w:type="dxa"/>
              <w:left w:w="80" w:type="dxa"/>
              <w:right w:w="80" w:type="dxa"/>
            </w:tcMar>
          </w:tcPr>
          <w:p>
            <w:r>
              <w:rPr>
                <w:sz w:val="17"/>
              </w:rPr>
              <w:t>Đã đăng nhập</w:t>
            </w:r>
          </w:p>
        </w:tc>
        <w:tc>
          <w:tcPr>
            <w:tcW w:type="dxa" w:w="1656"/>
            <w:shd w:fill="FFFFFF"/>
            <w:tcMar>
              <w:top w:w="60" w:type="dxa"/>
              <w:bottom w:w="60" w:type="dxa"/>
              <w:left w:w="80" w:type="dxa"/>
              <w:right w:w="80" w:type="dxa"/>
            </w:tcMar>
          </w:tcPr>
          <w:p>
            <w:r>
              <w:rPr>
                <w:sz w:val="17"/>
              </w:rPr>
              <w:t>Lưu sao + nhận xét (chỉ sửa bài mình)</w:t>
            </w:r>
          </w:p>
        </w:tc>
        <w:tc>
          <w:tcPr>
            <w:tcW w:type="dxa" w:w="1656"/>
            <w:shd w:fill="FFFFFF"/>
            <w:tcMar>
              <w:top w:w="60" w:type="dxa"/>
              <w:bottom w:w="60" w:type="dxa"/>
              <w:left w:w="80" w:type="dxa"/>
              <w:right w:w="80" w:type="dxa"/>
            </w:tcMar>
          </w:tcPr>
          <w:p>
            <w:r>
              <w:rPr>
                <w:sz w:val="17"/>
              </w:rPr>
              <w:t>-</w:t>
            </w:r>
          </w:p>
        </w:tc>
      </w:tr>
      <w:tr>
        <w:tc>
          <w:tcPr>
            <w:tcW w:type="dxa" w:w="1656"/>
            <w:shd w:fill="F8FAFC"/>
            <w:tcMar>
              <w:top w:w="60" w:type="dxa"/>
              <w:bottom w:w="60" w:type="dxa"/>
              <w:left w:w="80" w:type="dxa"/>
              <w:right w:w="80" w:type="dxa"/>
            </w:tcMar>
          </w:tcPr>
          <w:p>
            <w:r>
              <w:rPr>
                <w:b/>
                <w:sz w:val="17"/>
              </w:rPr>
              <w:t>UC-16</w:t>
            </w:r>
          </w:p>
        </w:tc>
        <w:tc>
          <w:tcPr>
            <w:tcW w:type="dxa" w:w="1656"/>
            <w:shd w:fill="F8FAFC"/>
            <w:tcMar>
              <w:top w:w="60" w:type="dxa"/>
              <w:bottom w:w="60" w:type="dxa"/>
              <w:left w:w="80" w:type="dxa"/>
              <w:right w:w="80" w:type="dxa"/>
            </w:tcMar>
          </w:tcPr>
          <w:p>
            <w:r>
              <w:rPr>
                <w:sz w:val="17"/>
              </w:rPr>
              <w:t>Chat tư vấn trực tuyến</w:t>
            </w:r>
          </w:p>
        </w:tc>
        <w:tc>
          <w:tcPr>
            <w:tcW w:type="dxa" w:w="1656"/>
            <w:shd w:fill="F8FAFC"/>
            <w:tcMar>
              <w:top w:w="60" w:type="dxa"/>
              <w:bottom w:w="60" w:type="dxa"/>
              <w:left w:w="80" w:type="dxa"/>
              <w:right w:w="80" w:type="dxa"/>
            </w:tcMar>
          </w:tcPr>
          <w:p>
            <w:r>
              <w:rPr>
                <w:sz w:val="17"/>
              </w:rPr>
              <w:t>Khách vãng lai, User</w:t>
            </w:r>
          </w:p>
        </w:tc>
        <w:tc>
          <w:tcPr>
            <w:tcW w:type="dxa" w:w="1656"/>
            <w:shd w:fill="F8FAFC"/>
            <w:tcMar>
              <w:top w:w="60" w:type="dxa"/>
              <w:bottom w:w="60" w:type="dxa"/>
              <w:left w:w="80" w:type="dxa"/>
              <w:right w:w="80" w:type="dxa"/>
            </w:tcMar>
          </w:tcPr>
          <w:p>
            <w:r>
              <w:rPr>
                <w:sz w:val="17"/>
              </w:rPr>
              <w:t>-</w:t>
            </w:r>
          </w:p>
        </w:tc>
        <w:tc>
          <w:tcPr>
            <w:tcW w:type="dxa" w:w="1656"/>
            <w:shd w:fill="F8FAFC"/>
            <w:tcMar>
              <w:top w:w="60" w:type="dxa"/>
              <w:bottom w:w="60" w:type="dxa"/>
              <w:left w:w="80" w:type="dxa"/>
              <w:right w:w="80" w:type="dxa"/>
            </w:tcMar>
          </w:tcPr>
          <w:p>
            <w:r>
              <w:rPr>
                <w:sz w:val="17"/>
              </w:rPr>
              <w:t>Gửi nhận tin nhắn, gửi kèm ảnh pet</w:t>
            </w:r>
          </w:p>
        </w:tc>
        <w:tc>
          <w:tcPr>
            <w:tcW w:type="dxa" w:w="1656"/>
            <w:shd w:fill="F8FAFC"/>
            <w:tcMar>
              <w:top w:w="60" w:type="dxa"/>
              <w:bottom w:w="60" w:type="dxa"/>
              <w:left w:w="80" w:type="dxa"/>
              <w:right w:w="80" w:type="dxa"/>
            </w:tcMar>
          </w:tcPr>
          <w:p>
            <w:r>
              <w:rPr>
                <w:sz w:val="17"/>
              </w:rPr>
              <w:t>-</w:t>
            </w:r>
          </w:p>
        </w:tc>
      </w:tr>
      <w:tr>
        <w:tc>
          <w:tcPr>
            <w:tcW w:type="dxa" w:w="1656"/>
            <w:shd w:fill="FFFFFF"/>
            <w:tcMar>
              <w:top w:w="60" w:type="dxa"/>
              <w:bottom w:w="60" w:type="dxa"/>
              <w:left w:w="80" w:type="dxa"/>
              <w:right w:w="80" w:type="dxa"/>
            </w:tcMar>
          </w:tcPr>
          <w:p>
            <w:r>
              <w:rPr>
                <w:b/>
                <w:sz w:val="17"/>
              </w:rPr>
              <w:t>UC-17</w:t>
            </w:r>
          </w:p>
        </w:tc>
        <w:tc>
          <w:tcPr>
            <w:tcW w:type="dxa" w:w="1656"/>
            <w:shd w:fill="FFFFFF"/>
            <w:tcMar>
              <w:top w:w="60" w:type="dxa"/>
              <w:bottom w:w="60" w:type="dxa"/>
              <w:left w:w="80" w:type="dxa"/>
              <w:right w:w="80" w:type="dxa"/>
            </w:tcMar>
          </w:tcPr>
          <w:p>
            <w:r>
              <w:rPr>
                <w:sz w:val="17"/>
              </w:rPr>
              <w:t>Tư vấn tự động AI</w:t>
            </w:r>
          </w:p>
        </w:tc>
        <w:tc>
          <w:tcPr>
            <w:tcW w:type="dxa" w:w="1656"/>
            <w:shd w:fill="FFFFFF"/>
            <w:tcMar>
              <w:top w:w="60" w:type="dxa"/>
              <w:bottom w:w="60" w:type="dxa"/>
              <w:left w:w="80" w:type="dxa"/>
              <w:right w:w="80" w:type="dxa"/>
            </w:tcMar>
          </w:tcPr>
          <w:p>
            <w:r>
              <w:rPr>
                <w:sz w:val="17"/>
              </w:rPr>
              <w:t>Gemini AI (External)</w:t>
            </w:r>
          </w:p>
        </w:tc>
        <w:tc>
          <w:tcPr>
            <w:tcW w:type="dxa" w:w="1656"/>
            <w:shd w:fill="FFFFFF"/>
            <w:tcMar>
              <w:top w:w="60" w:type="dxa"/>
              <w:bottom w:w="60" w:type="dxa"/>
              <w:left w:w="80" w:type="dxa"/>
              <w:right w:w="80" w:type="dxa"/>
            </w:tcMar>
          </w:tcPr>
          <w:p>
            <w:r>
              <w:rPr>
                <w:sz w:val="17"/>
              </w:rPr>
              <w:t>Có tin nhắn</w:t>
            </w:r>
          </w:p>
        </w:tc>
        <w:tc>
          <w:tcPr>
            <w:tcW w:type="dxa" w:w="1656"/>
            <w:shd w:fill="FFFFFF"/>
            <w:tcMar>
              <w:top w:w="60" w:type="dxa"/>
              <w:bottom w:w="60" w:type="dxa"/>
              <w:left w:w="80" w:type="dxa"/>
              <w:right w:w="80" w:type="dxa"/>
            </w:tcMar>
          </w:tcPr>
          <w:p>
            <w:r>
              <w:rPr>
                <w:sz w:val="17"/>
              </w:rPr>
              <w:t>Trả lời sơ bộ triệu chứng thú cưng</w:t>
            </w:r>
          </w:p>
        </w:tc>
        <w:tc>
          <w:tcPr>
            <w:tcW w:type="dxa" w:w="1656"/>
            <w:shd w:fill="FFFFFF"/>
            <w:tcMar>
              <w:top w:w="60" w:type="dxa"/>
              <w:bottom w:w="60" w:type="dxa"/>
              <w:left w:w="80" w:type="dxa"/>
              <w:right w:w="80" w:type="dxa"/>
            </w:tcMar>
          </w:tcPr>
          <w:p>
            <w:r>
              <w:rPr>
                <w:sz w:val="17"/>
              </w:rPr>
              <w:t>extend UC-16</w:t>
            </w:r>
          </w:p>
        </w:tc>
      </w:tr>
      <w:tr>
        <w:tc>
          <w:tcPr>
            <w:tcW w:type="dxa" w:w="1656"/>
            <w:shd w:fill="F8FAFC"/>
            <w:tcMar>
              <w:top w:w="60" w:type="dxa"/>
              <w:bottom w:w="60" w:type="dxa"/>
              <w:left w:w="80" w:type="dxa"/>
              <w:right w:w="80" w:type="dxa"/>
            </w:tcMar>
          </w:tcPr>
          <w:p>
            <w:r>
              <w:rPr>
                <w:b/>
                <w:sz w:val="17"/>
              </w:rPr>
              <w:t>UC-18</w:t>
            </w:r>
          </w:p>
        </w:tc>
        <w:tc>
          <w:tcPr>
            <w:tcW w:type="dxa" w:w="1656"/>
            <w:shd w:fill="F8FAFC"/>
            <w:tcMar>
              <w:top w:w="60" w:type="dxa"/>
              <w:bottom w:w="60" w:type="dxa"/>
              <w:left w:w="80" w:type="dxa"/>
              <w:right w:w="80" w:type="dxa"/>
            </w:tcMar>
          </w:tcPr>
          <w:p>
            <w:r>
              <w:rPr>
                <w:sz w:val="17"/>
              </w:rPr>
              <w:t>Xác nhận nhật ký sau khám</w:t>
            </w:r>
          </w:p>
        </w:tc>
        <w:tc>
          <w:tcPr>
            <w:tcW w:type="dxa" w:w="1656"/>
            <w:shd w:fill="F8FAFC"/>
            <w:tcMar>
              <w:top w:w="60" w:type="dxa"/>
              <w:bottom w:w="60" w:type="dxa"/>
              <w:left w:w="80" w:type="dxa"/>
              <w:right w:w="80" w:type="dxa"/>
            </w:tcMar>
          </w:tcPr>
          <w:p>
            <w:r>
              <w:rPr>
                <w:sz w:val="17"/>
              </w:rPr>
              <w:t>Admin / Bác sĩ</w:t>
            </w:r>
          </w:p>
        </w:tc>
        <w:tc>
          <w:tcPr>
            <w:tcW w:type="dxa" w:w="1656"/>
            <w:shd w:fill="F8FAFC"/>
            <w:tcMar>
              <w:top w:w="60" w:type="dxa"/>
              <w:bottom w:w="60" w:type="dxa"/>
              <w:left w:w="80" w:type="dxa"/>
              <w:right w:w="80" w:type="dxa"/>
            </w:tcMar>
          </w:tcPr>
          <w:p>
            <w:r>
              <w:rPr>
                <w:sz w:val="17"/>
              </w:rPr>
              <w:t>Có nhật ký pet</w:t>
            </w:r>
          </w:p>
        </w:tc>
        <w:tc>
          <w:tcPr>
            <w:tcW w:type="dxa" w:w="1656"/>
            <w:shd w:fill="F8FAFC"/>
            <w:tcMar>
              <w:top w:w="60" w:type="dxa"/>
              <w:bottom w:w="60" w:type="dxa"/>
              <w:left w:w="80" w:type="dxa"/>
              <w:right w:w="80" w:type="dxa"/>
            </w:tcMar>
          </w:tcPr>
          <w:p>
            <w:r>
              <w:rPr>
                <w:sz w:val="17"/>
              </w:rPr>
              <w:t>confirmed=true, khóa sửa của user</w:t>
            </w:r>
          </w:p>
        </w:tc>
        <w:tc>
          <w:tcPr>
            <w:tcW w:type="dxa" w:w="1656"/>
            <w:shd w:fill="F8FAFC"/>
            <w:tcMar>
              <w:top w:w="60" w:type="dxa"/>
              <w:bottom w:w="60" w:type="dxa"/>
              <w:left w:w="80" w:type="dxa"/>
              <w:right w:w="80" w:type="dxa"/>
            </w:tcMar>
          </w:tcPr>
          <w:p>
            <w:r>
              <w:rPr>
                <w:sz w:val="17"/>
              </w:rPr>
              <w:t>-</w:t>
            </w:r>
          </w:p>
        </w:tc>
      </w:tr>
      <w:tr>
        <w:tc>
          <w:tcPr>
            <w:tcW w:type="dxa" w:w="1656"/>
            <w:shd w:fill="FFFFFF"/>
            <w:tcMar>
              <w:top w:w="60" w:type="dxa"/>
              <w:bottom w:w="60" w:type="dxa"/>
              <w:left w:w="80" w:type="dxa"/>
              <w:right w:w="80" w:type="dxa"/>
            </w:tcMar>
          </w:tcPr>
          <w:p>
            <w:r>
              <w:rPr>
                <w:b/>
                <w:sz w:val="17"/>
              </w:rPr>
              <w:t>UC-19</w:t>
            </w:r>
          </w:p>
        </w:tc>
        <w:tc>
          <w:tcPr>
            <w:tcW w:type="dxa" w:w="1656"/>
            <w:shd w:fill="FFFFFF"/>
            <w:tcMar>
              <w:top w:w="60" w:type="dxa"/>
              <w:bottom w:w="60" w:type="dxa"/>
              <w:left w:w="80" w:type="dxa"/>
              <w:right w:w="80" w:type="dxa"/>
            </w:tcMar>
          </w:tcPr>
          <w:p>
            <w:r>
              <w:rPr>
                <w:sz w:val="17"/>
              </w:rPr>
              <w:t>Lên lịch hẹn tái khám</w:t>
            </w:r>
          </w:p>
        </w:tc>
        <w:tc>
          <w:tcPr>
            <w:tcW w:type="dxa" w:w="1656"/>
            <w:shd w:fill="FFFFFF"/>
            <w:tcMar>
              <w:top w:w="60" w:type="dxa"/>
              <w:bottom w:w="60" w:type="dxa"/>
              <w:left w:w="80" w:type="dxa"/>
              <w:right w:w="80" w:type="dxa"/>
            </w:tcMar>
          </w:tcPr>
          <w:p>
            <w:r>
              <w:rPr>
                <w:sz w:val="17"/>
              </w:rPr>
              <w:t>Admin / Bác sĩ</w:t>
            </w:r>
          </w:p>
        </w:tc>
        <w:tc>
          <w:tcPr>
            <w:tcW w:type="dxa" w:w="1656"/>
            <w:shd w:fill="FFFFFF"/>
            <w:tcMar>
              <w:top w:w="60" w:type="dxa"/>
              <w:bottom w:w="60" w:type="dxa"/>
              <w:left w:w="80" w:type="dxa"/>
              <w:right w:w="80" w:type="dxa"/>
            </w:tcMar>
          </w:tcPr>
          <w:p>
            <w:r>
              <w:rPr>
                <w:sz w:val="17"/>
              </w:rPr>
              <w:t>Sau khám/theo dõi</w:t>
            </w:r>
          </w:p>
        </w:tc>
        <w:tc>
          <w:tcPr>
            <w:tcW w:type="dxa" w:w="1656"/>
            <w:shd w:fill="FFFFFF"/>
            <w:tcMar>
              <w:top w:w="60" w:type="dxa"/>
              <w:bottom w:w="60" w:type="dxa"/>
              <w:left w:w="80" w:type="dxa"/>
              <w:right w:w="80" w:type="dxa"/>
            </w:tcMar>
          </w:tcPr>
          <w:p>
            <w:r>
              <w:rPr>
                <w:sz w:val="17"/>
              </w:rPr>
              <w:t>Lưu ngày tái khám cho thú cưng</w:t>
            </w:r>
          </w:p>
        </w:tc>
        <w:tc>
          <w:tcPr>
            <w:tcW w:type="dxa" w:w="1656"/>
            <w:shd w:fill="FFFFFF"/>
            <w:tcMar>
              <w:top w:w="60" w:type="dxa"/>
              <w:bottom w:w="60" w:type="dxa"/>
              <w:left w:w="80" w:type="dxa"/>
              <w:right w:w="80" w:type="dxa"/>
            </w:tcMar>
          </w:tcPr>
          <w:p>
            <w:r>
              <w:rPr>
                <w:sz w:val="17"/>
              </w:rPr>
              <w:t>extend UC-18</w:t>
            </w:r>
          </w:p>
        </w:tc>
      </w:tr>
      <w:tr>
        <w:tc>
          <w:tcPr>
            <w:tcW w:type="dxa" w:w="1656"/>
            <w:shd w:fill="F8FAFC"/>
            <w:tcMar>
              <w:top w:w="60" w:type="dxa"/>
              <w:bottom w:w="60" w:type="dxa"/>
              <w:left w:w="80" w:type="dxa"/>
              <w:right w:w="80" w:type="dxa"/>
            </w:tcMar>
          </w:tcPr>
          <w:p>
            <w:r>
              <w:rPr>
                <w:b/>
                <w:sz w:val="17"/>
              </w:rPr>
              <w:t>UC-20</w:t>
            </w:r>
          </w:p>
        </w:tc>
        <w:tc>
          <w:tcPr>
            <w:tcW w:type="dxa" w:w="1656"/>
            <w:shd w:fill="F8FAFC"/>
            <w:tcMar>
              <w:top w:w="60" w:type="dxa"/>
              <w:bottom w:w="60" w:type="dxa"/>
              <w:left w:w="80" w:type="dxa"/>
              <w:right w:w="80" w:type="dxa"/>
            </w:tcMar>
          </w:tcPr>
          <w:p>
            <w:r>
              <w:rPr>
                <w:sz w:val="17"/>
              </w:rPr>
              <w:t>Xem Dashboard thống kê</w:t>
            </w:r>
          </w:p>
        </w:tc>
        <w:tc>
          <w:tcPr>
            <w:tcW w:type="dxa" w:w="1656"/>
            <w:shd w:fill="F8FAFC"/>
            <w:tcMar>
              <w:top w:w="60" w:type="dxa"/>
              <w:bottom w:w="60" w:type="dxa"/>
              <w:left w:w="80" w:type="dxa"/>
              <w:right w:w="80" w:type="dxa"/>
            </w:tcMar>
          </w:tcPr>
          <w:p>
            <w:r>
              <w:rPr>
                <w:sz w:val="17"/>
              </w:rPr>
              <w:t>Admin</w:t>
            </w:r>
          </w:p>
        </w:tc>
        <w:tc>
          <w:tcPr>
            <w:tcW w:type="dxa" w:w="1656"/>
            <w:shd w:fill="F8FAFC"/>
            <w:tcMar>
              <w:top w:w="60" w:type="dxa"/>
              <w:bottom w:w="60" w:type="dxa"/>
              <w:left w:w="80" w:type="dxa"/>
              <w:right w:w="80" w:type="dxa"/>
            </w:tcMar>
          </w:tcPr>
          <w:p>
            <w:r>
              <w:rPr>
                <w:sz w:val="17"/>
              </w:rPr>
              <w:t>Role ADMIN</w:t>
            </w:r>
          </w:p>
        </w:tc>
        <w:tc>
          <w:tcPr>
            <w:tcW w:type="dxa" w:w="1656"/>
            <w:shd w:fill="F8FAFC"/>
            <w:tcMar>
              <w:top w:w="60" w:type="dxa"/>
              <w:bottom w:w="60" w:type="dxa"/>
              <w:left w:w="80" w:type="dxa"/>
              <w:right w:w="80" w:type="dxa"/>
            </w:tcMar>
          </w:tcPr>
          <w:p>
            <w:r>
              <w:rPr>
                <w:sz w:val="17"/>
              </w:rPr>
              <w:t>Hiển thị doanh thu, lịch hẹn, pets</w:t>
            </w:r>
          </w:p>
        </w:tc>
        <w:tc>
          <w:tcPr>
            <w:tcW w:type="dxa" w:w="1656"/>
            <w:shd w:fill="F8FAFC"/>
            <w:tcMar>
              <w:top w:w="60" w:type="dxa"/>
              <w:bottom w:w="60" w:type="dxa"/>
              <w:left w:w="80" w:type="dxa"/>
              <w:right w:w="80" w:type="dxa"/>
            </w:tcMar>
          </w:tcPr>
          <w:p>
            <w:r>
              <w:rPr>
                <w:sz w:val="17"/>
              </w:rPr>
              <w:t>-</w:t>
            </w:r>
          </w:p>
        </w:tc>
      </w:tr>
      <w:tr>
        <w:tc>
          <w:tcPr>
            <w:tcW w:type="dxa" w:w="1656"/>
            <w:shd w:fill="FFFFFF"/>
            <w:tcMar>
              <w:top w:w="60" w:type="dxa"/>
              <w:bottom w:w="60" w:type="dxa"/>
              <w:left w:w="80" w:type="dxa"/>
              <w:right w:w="80" w:type="dxa"/>
            </w:tcMar>
          </w:tcPr>
          <w:p>
            <w:r>
              <w:rPr>
                <w:b/>
                <w:sz w:val="17"/>
              </w:rPr>
              <w:t>UC-21</w:t>
            </w:r>
          </w:p>
        </w:tc>
        <w:tc>
          <w:tcPr>
            <w:tcW w:type="dxa" w:w="1656"/>
            <w:shd w:fill="FFFFFF"/>
            <w:tcMar>
              <w:top w:w="60" w:type="dxa"/>
              <w:bottom w:w="60" w:type="dxa"/>
              <w:left w:w="80" w:type="dxa"/>
              <w:right w:w="80" w:type="dxa"/>
            </w:tcMar>
          </w:tcPr>
          <w:p>
            <w:r>
              <w:rPr>
                <w:sz w:val="17"/>
              </w:rPr>
              <w:t>Duyệt / Hủy lịch hẹn</w:t>
            </w:r>
          </w:p>
        </w:tc>
        <w:tc>
          <w:tcPr>
            <w:tcW w:type="dxa" w:w="1656"/>
            <w:shd w:fill="FFFFFF"/>
            <w:tcMar>
              <w:top w:w="60" w:type="dxa"/>
              <w:bottom w:w="60" w:type="dxa"/>
              <w:left w:w="80" w:type="dxa"/>
              <w:right w:w="80" w:type="dxa"/>
            </w:tcMar>
          </w:tcPr>
          <w:p>
            <w:r>
              <w:rPr>
                <w:sz w:val="17"/>
              </w:rPr>
              <w:t>Admin / Bác sĩ</w:t>
            </w:r>
          </w:p>
        </w:tc>
        <w:tc>
          <w:tcPr>
            <w:tcW w:type="dxa" w:w="1656"/>
            <w:shd w:fill="FFFFFF"/>
            <w:tcMar>
              <w:top w:w="60" w:type="dxa"/>
              <w:bottom w:w="60" w:type="dxa"/>
              <w:left w:w="80" w:type="dxa"/>
              <w:right w:w="80" w:type="dxa"/>
            </w:tcMar>
          </w:tcPr>
          <w:p>
            <w:r>
              <w:rPr>
                <w:sz w:val="17"/>
              </w:rPr>
              <w:t>-</w:t>
            </w:r>
          </w:p>
        </w:tc>
        <w:tc>
          <w:tcPr>
            <w:tcW w:type="dxa" w:w="1656"/>
            <w:shd w:fill="FFFFFF"/>
            <w:tcMar>
              <w:top w:w="60" w:type="dxa"/>
              <w:bottom w:w="60" w:type="dxa"/>
              <w:left w:w="80" w:type="dxa"/>
              <w:right w:w="80" w:type="dxa"/>
            </w:tcMar>
          </w:tcPr>
          <w:p>
            <w:r>
              <w:rPr>
                <w:sz w:val="17"/>
              </w:rPr>
              <w:t>Chuyển CONFIRMED hoặc CANCELLED</w:t>
            </w:r>
          </w:p>
        </w:tc>
        <w:tc>
          <w:tcPr>
            <w:tcW w:type="dxa" w:w="1656"/>
            <w:shd w:fill="FFFFFF"/>
            <w:tcMar>
              <w:top w:w="60" w:type="dxa"/>
              <w:bottom w:w="60" w:type="dxa"/>
              <w:left w:w="80" w:type="dxa"/>
              <w:right w:w="80" w:type="dxa"/>
            </w:tcMar>
          </w:tcPr>
          <w:p>
            <w:r>
              <w:rPr>
                <w:sz w:val="17"/>
              </w:rPr>
              <w:t>-</w:t>
            </w:r>
          </w:p>
        </w:tc>
      </w:tr>
      <w:tr>
        <w:tc>
          <w:tcPr>
            <w:tcW w:type="dxa" w:w="1656"/>
            <w:shd w:fill="F8FAFC"/>
            <w:tcMar>
              <w:top w:w="60" w:type="dxa"/>
              <w:bottom w:w="60" w:type="dxa"/>
              <w:left w:w="80" w:type="dxa"/>
              <w:right w:w="80" w:type="dxa"/>
            </w:tcMar>
          </w:tcPr>
          <w:p>
            <w:r>
              <w:rPr>
                <w:b/>
                <w:sz w:val="17"/>
              </w:rPr>
              <w:t>UC-22</w:t>
            </w:r>
          </w:p>
        </w:tc>
        <w:tc>
          <w:tcPr>
            <w:tcW w:type="dxa" w:w="1656"/>
            <w:shd w:fill="F8FAFC"/>
            <w:tcMar>
              <w:top w:w="60" w:type="dxa"/>
              <w:bottom w:w="60" w:type="dxa"/>
              <w:left w:w="80" w:type="dxa"/>
              <w:right w:w="80" w:type="dxa"/>
            </w:tcMar>
          </w:tcPr>
          <w:p>
            <w:r>
              <w:rPr>
                <w:sz w:val="17"/>
              </w:rPr>
              <w:t>Khám bệnh &amp; Kê đơn thuốc</w:t>
            </w:r>
          </w:p>
        </w:tc>
        <w:tc>
          <w:tcPr>
            <w:tcW w:type="dxa" w:w="1656"/>
            <w:shd w:fill="F8FAFC"/>
            <w:tcMar>
              <w:top w:w="60" w:type="dxa"/>
              <w:bottom w:w="60" w:type="dxa"/>
              <w:left w:w="80" w:type="dxa"/>
              <w:right w:w="80" w:type="dxa"/>
            </w:tcMar>
          </w:tcPr>
          <w:p>
            <w:r>
              <w:rPr>
                <w:sz w:val="17"/>
              </w:rPr>
              <w:t>Admin / Bác sĩ</w:t>
            </w:r>
          </w:p>
        </w:tc>
        <w:tc>
          <w:tcPr>
            <w:tcW w:type="dxa" w:w="1656"/>
            <w:shd w:fill="F8FAFC"/>
            <w:tcMar>
              <w:top w:w="60" w:type="dxa"/>
              <w:bottom w:w="60" w:type="dxa"/>
              <w:left w:w="80" w:type="dxa"/>
              <w:right w:w="80" w:type="dxa"/>
            </w:tcMar>
          </w:tcPr>
          <w:p>
            <w:r>
              <w:rPr>
                <w:sz w:val="17"/>
              </w:rPr>
              <w:t>Đang khám</w:t>
            </w:r>
          </w:p>
        </w:tc>
        <w:tc>
          <w:tcPr>
            <w:tcW w:type="dxa" w:w="1656"/>
            <w:shd w:fill="F8FAFC"/>
            <w:tcMar>
              <w:top w:w="60" w:type="dxa"/>
              <w:bottom w:w="60" w:type="dxa"/>
              <w:left w:w="80" w:type="dxa"/>
              <w:right w:w="80" w:type="dxa"/>
            </w:tcMar>
          </w:tcPr>
          <w:p>
            <w:r>
              <w:rPr>
                <w:sz w:val="17"/>
              </w:rPr>
              <w:t>Lưu chẩn đoán, toa thuốc, COMPLETED</w:t>
            </w:r>
          </w:p>
        </w:tc>
        <w:tc>
          <w:tcPr>
            <w:tcW w:type="dxa" w:w="1656"/>
            <w:shd w:fill="F8FAFC"/>
            <w:tcMar>
              <w:top w:w="60" w:type="dxa"/>
              <w:bottom w:w="60" w:type="dxa"/>
              <w:left w:w="80" w:type="dxa"/>
              <w:right w:w="80" w:type="dxa"/>
            </w:tcMar>
          </w:tcPr>
          <w:p>
            <w:r>
              <w:rPr>
                <w:sz w:val="17"/>
              </w:rPr>
              <w:t>-</w:t>
            </w:r>
          </w:p>
        </w:tc>
      </w:tr>
      <w:tr>
        <w:tc>
          <w:tcPr>
            <w:tcW w:type="dxa" w:w="1656"/>
            <w:shd w:fill="FFFFFF"/>
            <w:tcMar>
              <w:top w:w="60" w:type="dxa"/>
              <w:bottom w:w="60" w:type="dxa"/>
              <w:left w:w="80" w:type="dxa"/>
              <w:right w:w="80" w:type="dxa"/>
            </w:tcMar>
          </w:tcPr>
          <w:p>
            <w:r>
              <w:rPr>
                <w:b/>
                <w:sz w:val="17"/>
              </w:rPr>
              <w:t>UC-23</w:t>
            </w:r>
          </w:p>
        </w:tc>
        <w:tc>
          <w:tcPr>
            <w:tcW w:type="dxa" w:w="1656"/>
            <w:shd w:fill="FFFFFF"/>
            <w:tcMar>
              <w:top w:w="60" w:type="dxa"/>
              <w:bottom w:w="60" w:type="dxa"/>
              <w:left w:w="80" w:type="dxa"/>
              <w:right w:w="80" w:type="dxa"/>
            </w:tcMar>
          </w:tcPr>
          <w:p>
            <w:r>
              <w:rPr>
                <w:sz w:val="17"/>
              </w:rPr>
              <w:t>Quản lý hồ sơ bệnh án pet</w:t>
            </w:r>
          </w:p>
        </w:tc>
        <w:tc>
          <w:tcPr>
            <w:tcW w:type="dxa" w:w="1656"/>
            <w:shd w:fill="FFFFFF"/>
            <w:tcMar>
              <w:top w:w="60" w:type="dxa"/>
              <w:bottom w:w="60" w:type="dxa"/>
              <w:left w:w="80" w:type="dxa"/>
              <w:right w:w="80" w:type="dxa"/>
            </w:tcMar>
          </w:tcPr>
          <w:p>
            <w:r>
              <w:rPr>
                <w:sz w:val="17"/>
              </w:rPr>
              <w:t>Admin</w:t>
            </w:r>
          </w:p>
        </w:tc>
        <w:tc>
          <w:tcPr>
            <w:tcW w:type="dxa" w:w="1656"/>
            <w:shd w:fill="FFFFFF"/>
            <w:tcMar>
              <w:top w:w="60" w:type="dxa"/>
              <w:bottom w:w="60" w:type="dxa"/>
              <w:left w:w="80" w:type="dxa"/>
              <w:right w:w="80" w:type="dxa"/>
            </w:tcMar>
          </w:tcPr>
          <w:p>
            <w:r>
              <w:rPr>
                <w:sz w:val="17"/>
              </w:rPr>
              <w:t>-</w:t>
            </w:r>
          </w:p>
        </w:tc>
        <w:tc>
          <w:tcPr>
            <w:tcW w:type="dxa" w:w="1656"/>
            <w:shd w:fill="FFFFFF"/>
            <w:tcMar>
              <w:top w:w="60" w:type="dxa"/>
              <w:bottom w:w="60" w:type="dxa"/>
              <w:left w:w="80" w:type="dxa"/>
              <w:right w:w="80" w:type="dxa"/>
            </w:tcMar>
          </w:tcPr>
          <w:p>
            <w:r>
              <w:rPr>
                <w:sz w:val="17"/>
              </w:rPr>
              <w:t>CRUD thú cưng, xem bệnh án trọn đời</w:t>
            </w:r>
          </w:p>
        </w:tc>
        <w:tc>
          <w:tcPr>
            <w:tcW w:type="dxa" w:w="1656"/>
            <w:shd w:fill="FFFFFF"/>
            <w:tcMar>
              <w:top w:w="60" w:type="dxa"/>
              <w:bottom w:w="60" w:type="dxa"/>
              <w:left w:w="80" w:type="dxa"/>
              <w:right w:w="80" w:type="dxa"/>
            </w:tcMar>
          </w:tcPr>
          <w:p>
            <w:r>
              <w:rPr>
                <w:sz w:val="17"/>
              </w:rPr>
              <w:t>-</w:t>
            </w:r>
          </w:p>
        </w:tc>
      </w:tr>
      <w:tr>
        <w:tc>
          <w:tcPr>
            <w:tcW w:type="dxa" w:w="1656"/>
            <w:shd w:fill="F8FAFC"/>
            <w:tcMar>
              <w:top w:w="60" w:type="dxa"/>
              <w:bottom w:w="60" w:type="dxa"/>
              <w:left w:w="80" w:type="dxa"/>
              <w:right w:w="80" w:type="dxa"/>
            </w:tcMar>
          </w:tcPr>
          <w:p>
            <w:r>
              <w:rPr>
                <w:b/>
                <w:sz w:val="17"/>
              </w:rPr>
              <w:t>UC-24</w:t>
            </w:r>
          </w:p>
        </w:tc>
        <w:tc>
          <w:tcPr>
            <w:tcW w:type="dxa" w:w="1656"/>
            <w:shd w:fill="F8FAFC"/>
            <w:tcMar>
              <w:top w:w="60" w:type="dxa"/>
              <w:bottom w:w="60" w:type="dxa"/>
              <w:left w:w="80" w:type="dxa"/>
              <w:right w:w="80" w:type="dxa"/>
            </w:tcMar>
          </w:tcPr>
          <w:p>
            <w:r>
              <w:rPr>
                <w:sz w:val="17"/>
              </w:rPr>
              <w:t>Quản lý khách hàng</w:t>
            </w:r>
          </w:p>
        </w:tc>
        <w:tc>
          <w:tcPr>
            <w:tcW w:type="dxa" w:w="1656"/>
            <w:shd w:fill="F8FAFC"/>
            <w:tcMar>
              <w:top w:w="60" w:type="dxa"/>
              <w:bottom w:w="60" w:type="dxa"/>
              <w:left w:w="80" w:type="dxa"/>
              <w:right w:w="80" w:type="dxa"/>
            </w:tcMar>
          </w:tcPr>
          <w:p>
            <w:r>
              <w:rPr>
                <w:sz w:val="17"/>
              </w:rPr>
              <w:t>Admin</w:t>
            </w:r>
          </w:p>
        </w:tc>
        <w:tc>
          <w:tcPr>
            <w:tcW w:type="dxa" w:w="1656"/>
            <w:shd w:fill="F8FAFC"/>
            <w:tcMar>
              <w:top w:w="60" w:type="dxa"/>
              <w:bottom w:w="60" w:type="dxa"/>
              <w:left w:w="80" w:type="dxa"/>
              <w:right w:w="80" w:type="dxa"/>
            </w:tcMar>
          </w:tcPr>
          <w:p>
            <w:r>
              <w:rPr>
                <w:sz w:val="17"/>
              </w:rPr>
              <w:t>-</w:t>
            </w:r>
          </w:p>
        </w:tc>
        <w:tc>
          <w:tcPr>
            <w:tcW w:type="dxa" w:w="1656"/>
            <w:shd w:fill="F8FAFC"/>
            <w:tcMar>
              <w:top w:w="60" w:type="dxa"/>
              <w:bottom w:w="60" w:type="dxa"/>
              <w:left w:w="80" w:type="dxa"/>
              <w:right w:w="80" w:type="dxa"/>
            </w:tcMar>
          </w:tcPr>
          <w:p>
            <w:r>
              <w:rPr>
                <w:sz w:val="17"/>
              </w:rPr>
              <w:t>Xem SĐT, email, lịch sử khám của khách</w:t>
            </w:r>
          </w:p>
        </w:tc>
        <w:tc>
          <w:tcPr>
            <w:tcW w:type="dxa" w:w="1656"/>
            <w:shd w:fill="F8FAFC"/>
            <w:tcMar>
              <w:top w:w="60" w:type="dxa"/>
              <w:bottom w:w="60" w:type="dxa"/>
              <w:left w:w="80" w:type="dxa"/>
              <w:right w:w="80" w:type="dxa"/>
            </w:tcMar>
          </w:tcPr>
          <w:p>
            <w:r>
              <w:rPr>
                <w:sz w:val="17"/>
              </w:rPr>
              <w:t>-</w:t>
            </w:r>
          </w:p>
        </w:tc>
      </w:tr>
      <w:tr>
        <w:tc>
          <w:tcPr>
            <w:tcW w:type="dxa" w:w="1656"/>
            <w:shd w:fill="FFFFFF"/>
            <w:tcMar>
              <w:top w:w="60" w:type="dxa"/>
              <w:bottom w:w="60" w:type="dxa"/>
              <w:left w:w="80" w:type="dxa"/>
              <w:right w:w="80" w:type="dxa"/>
            </w:tcMar>
          </w:tcPr>
          <w:p>
            <w:r>
              <w:rPr>
                <w:b/>
                <w:sz w:val="17"/>
              </w:rPr>
              <w:t>UC-25</w:t>
            </w:r>
          </w:p>
        </w:tc>
        <w:tc>
          <w:tcPr>
            <w:tcW w:type="dxa" w:w="1656"/>
            <w:shd w:fill="FFFFFF"/>
            <w:tcMar>
              <w:top w:w="60" w:type="dxa"/>
              <w:bottom w:w="60" w:type="dxa"/>
              <w:left w:w="80" w:type="dxa"/>
              <w:right w:w="80" w:type="dxa"/>
            </w:tcMar>
          </w:tcPr>
          <w:p>
            <w:r>
              <w:rPr>
                <w:sz w:val="17"/>
              </w:rPr>
              <w:t>Quản lý Live Chat bác sĩ</w:t>
            </w:r>
          </w:p>
        </w:tc>
        <w:tc>
          <w:tcPr>
            <w:tcW w:type="dxa" w:w="1656"/>
            <w:shd w:fill="FFFFFF"/>
            <w:tcMar>
              <w:top w:w="60" w:type="dxa"/>
              <w:bottom w:w="60" w:type="dxa"/>
              <w:left w:w="80" w:type="dxa"/>
              <w:right w:w="80" w:type="dxa"/>
            </w:tcMar>
          </w:tcPr>
          <w:p>
            <w:r>
              <w:rPr>
                <w:sz w:val="17"/>
              </w:rPr>
              <w:t>Admin / Bác sĩ</w:t>
            </w:r>
          </w:p>
        </w:tc>
        <w:tc>
          <w:tcPr>
            <w:tcW w:type="dxa" w:w="1656"/>
            <w:shd w:fill="FFFFFF"/>
            <w:tcMar>
              <w:top w:w="60" w:type="dxa"/>
              <w:bottom w:w="60" w:type="dxa"/>
              <w:left w:w="80" w:type="dxa"/>
              <w:right w:w="80" w:type="dxa"/>
            </w:tcMar>
          </w:tcPr>
          <w:p>
            <w:r>
              <w:rPr>
                <w:sz w:val="17"/>
              </w:rPr>
              <w:t>-</w:t>
            </w:r>
          </w:p>
        </w:tc>
        <w:tc>
          <w:tcPr>
            <w:tcW w:type="dxa" w:w="1656"/>
            <w:shd w:fill="FFFFFF"/>
            <w:tcMar>
              <w:top w:w="60" w:type="dxa"/>
              <w:bottom w:w="60" w:type="dxa"/>
              <w:left w:w="80" w:type="dxa"/>
              <w:right w:w="80" w:type="dxa"/>
            </w:tcMar>
          </w:tcPr>
          <w:p>
            <w:r>
              <w:rPr>
                <w:sz w:val="17"/>
              </w:rPr>
              <w:t>Tư vấn 2 chiều thời gian thực</w:t>
            </w:r>
          </w:p>
        </w:tc>
        <w:tc>
          <w:tcPr>
            <w:tcW w:type="dxa" w:w="1656"/>
            <w:shd w:fill="FFFFFF"/>
            <w:tcMar>
              <w:top w:w="60" w:type="dxa"/>
              <w:bottom w:w="60" w:type="dxa"/>
              <w:left w:w="80" w:type="dxa"/>
              <w:right w:w="80" w:type="dxa"/>
            </w:tcMar>
          </w:tcPr>
          <w:p>
            <w:r>
              <w:rPr>
                <w:sz w:val="17"/>
              </w:rPr>
              <w:t>-</w:t>
            </w:r>
          </w:p>
        </w:tc>
      </w:tr>
      <w:tr>
        <w:tc>
          <w:tcPr>
            <w:tcW w:type="dxa" w:w="1656"/>
            <w:shd w:fill="F8FAFC"/>
            <w:tcMar>
              <w:top w:w="60" w:type="dxa"/>
              <w:bottom w:w="60" w:type="dxa"/>
              <w:left w:w="80" w:type="dxa"/>
              <w:right w:w="80" w:type="dxa"/>
            </w:tcMar>
          </w:tcPr>
          <w:p>
            <w:r>
              <w:rPr>
                <w:b/>
                <w:sz w:val="17"/>
              </w:rPr>
              <w:t>UC-26</w:t>
            </w:r>
          </w:p>
        </w:tc>
        <w:tc>
          <w:tcPr>
            <w:tcW w:type="dxa" w:w="1656"/>
            <w:shd w:fill="F8FAFC"/>
            <w:tcMar>
              <w:top w:w="60" w:type="dxa"/>
              <w:bottom w:w="60" w:type="dxa"/>
              <w:left w:w="80" w:type="dxa"/>
              <w:right w:w="80" w:type="dxa"/>
            </w:tcMar>
          </w:tcPr>
          <w:p>
            <w:r>
              <w:rPr>
                <w:sz w:val="17"/>
              </w:rPr>
              <w:t>Quản lý Dịch vụ &amp; Giá</w:t>
            </w:r>
          </w:p>
        </w:tc>
        <w:tc>
          <w:tcPr>
            <w:tcW w:type="dxa" w:w="1656"/>
            <w:shd w:fill="F8FAFC"/>
            <w:tcMar>
              <w:top w:w="60" w:type="dxa"/>
              <w:bottom w:w="60" w:type="dxa"/>
              <w:left w:w="80" w:type="dxa"/>
              <w:right w:w="80" w:type="dxa"/>
            </w:tcMar>
          </w:tcPr>
          <w:p>
            <w:r>
              <w:rPr>
                <w:sz w:val="17"/>
              </w:rPr>
              <w:t>Admin</w:t>
            </w:r>
          </w:p>
        </w:tc>
        <w:tc>
          <w:tcPr>
            <w:tcW w:type="dxa" w:w="1656"/>
            <w:shd w:fill="F8FAFC"/>
            <w:tcMar>
              <w:top w:w="60" w:type="dxa"/>
              <w:bottom w:w="60" w:type="dxa"/>
              <w:left w:w="80" w:type="dxa"/>
              <w:right w:w="80" w:type="dxa"/>
            </w:tcMar>
          </w:tcPr>
          <w:p>
            <w:r>
              <w:rPr>
                <w:sz w:val="17"/>
              </w:rPr>
              <w:t>-</w:t>
            </w:r>
          </w:p>
        </w:tc>
        <w:tc>
          <w:tcPr>
            <w:tcW w:type="dxa" w:w="1656"/>
            <w:shd w:fill="F8FAFC"/>
            <w:tcMar>
              <w:top w:w="60" w:type="dxa"/>
              <w:bottom w:w="60" w:type="dxa"/>
              <w:left w:w="80" w:type="dxa"/>
              <w:right w:w="80" w:type="dxa"/>
            </w:tcMar>
          </w:tcPr>
          <w:p>
            <w:r>
              <w:rPr>
                <w:sz w:val="17"/>
              </w:rPr>
              <w:t>CRUD dịch vụ thú y và bảng giá</w:t>
            </w:r>
          </w:p>
        </w:tc>
        <w:tc>
          <w:tcPr>
            <w:tcW w:type="dxa" w:w="1656"/>
            <w:shd w:fill="F8FAFC"/>
            <w:tcMar>
              <w:top w:w="60" w:type="dxa"/>
              <w:bottom w:w="60" w:type="dxa"/>
              <w:left w:w="80" w:type="dxa"/>
              <w:right w:w="80" w:type="dxa"/>
            </w:tcMar>
          </w:tcPr>
          <w:p>
            <w:r>
              <w:rPr>
                <w:sz w:val="17"/>
              </w:rPr>
              <w:t>-</w:t>
            </w:r>
          </w:p>
        </w:tc>
      </w:tr>
      <w:tr>
        <w:tc>
          <w:tcPr>
            <w:tcW w:type="dxa" w:w="1656"/>
            <w:shd w:fill="FFFFFF"/>
            <w:tcMar>
              <w:top w:w="60" w:type="dxa"/>
              <w:bottom w:w="60" w:type="dxa"/>
              <w:left w:w="80" w:type="dxa"/>
              <w:right w:w="80" w:type="dxa"/>
            </w:tcMar>
          </w:tcPr>
          <w:p>
            <w:r>
              <w:rPr>
                <w:b/>
                <w:sz w:val="17"/>
              </w:rPr>
              <w:t>UC-27</w:t>
            </w:r>
          </w:p>
        </w:tc>
        <w:tc>
          <w:tcPr>
            <w:tcW w:type="dxa" w:w="1656"/>
            <w:shd w:fill="FFFFFF"/>
            <w:tcMar>
              <w:top w:w="60" w:type="dxa"/>
              <w:bottom w:w="60" w:type="dxa"/>
              <w:left w:w="80" w:type="dxa"/>
              <w:right w:w="80" w:type="dxa"/>
            </w:tcMar>
          </w:tcPr>
          <w:p>
            <w:r>
              <w:rPr>
                <w:sz w:val="17"/>
              </w:rPr>
              <w:t>Quản lý Chi nhánh</w:t>
            </w:r>
          </w:p>
        </w:tc>
        <w:tc>
          <w:tcPr>
            <w:tcW w:type="dxa" w:w="1656"/>
            <w:shd w:fill="FFFFFF"/>
            <w:tcMar>
              <w:top w:w="60" w:type="dxa"/>
              <w:bottom w:w="60" w:type="dxa"/>
              <w:left w:w="80" w:type="dxa"/>
              <w:right w:w="80" w:type="dxa"/>
            </w:tcMar>
          </w:tcPr>
          <w:p>
            <w:r>
              <w:rPr>
                <w:sz w:val="17"/>
              </w:rPr>
              <w:t>Admin</w:t>
            </w:r>
          </w:p>
        </w:tc>
        <w:tc>
          <w:tcPr>
            <w:tcW w:type="dxa" w:w="1656"/>
            <w:shd w:fill="FFFFFF"/>
            <w:tcMar>
              <w:top w:w="60" w:type="dxa"/>
              <w:bottom w:w="60" w:type="dxa"/>
              <w:left w:w="80" w:type="dxa"/>
              <w:right w:w="80" w:type="dxa"/>
            </w:tcMar>
          </w:tcPr>
          <w:p>
            <w:r>
              <w:rPr>
                <w:sz w:val="17"/>
              </w:rPr>
              <w:t>-</w:t>
            </w:r>
          </w:p>
        </w:tc>
        <w:tc>
          <w:tcPr>
            <w:tcW w:type="dxa" w:w="1656"/>
            <w:shd w:fill="FFFFFF"/>
            <w:tcMar>
              <w:top w:w="60" w:type="dxa"/>
              <w:bottom w:w="60" w:type="dxa"/>
              <w:left w:w="80" w:type="dxa"/>
              <w:right w:w="80" w:type="dxa"/>
            </w:tcMar>
          </w:tcPr>
          <w:p>
            <w:r>
              <w:rPr>
                <w:sz w:val="17"/>
              </w:rPr>
              <w:t>CRUD cơ sở phòng khám, hotline</w:t>
            </w:r>
          </w:p>
        </w:tc>
        <w:tc>
          <w:tcPr>
            <w:tcW w:type="dxa" w:w="1656"/>
            <w:shd w:fill="FFFFFF"/>
            <w:tcMar>
              <w:top w:w="60" w:type="dxa"/>
              <w:bottom w:w="60" w:type="dxa"/>
              <w:left w:w="80" w:type="dxa"/>
              <w:right w:w="80" w:type="dxa"/>
            </w:tcMar>
          </w:tcPr>
          <w:p>
            <w:r>
              <w:rPr>
                <w:sz w:val="17"/>
              </w:rPr>
              <w:t>-</w:t>
            </w:r>
          </w:p>
        </w:tc>
      </w:tr>
      <w:tr>
        <w:tc>
          <w:tcPr>
            <w:tcW w:type="dxa" w:w="1656"/>
            <w:shd w:fill="F8FAFC"/>
            <w:tcMar>
              <w:top w:w="60" w:type="dxa"/>
              <w:bottom w:w="60" w:type="dxa"/>
              <w:left w:w="80" w:type="dxa"/>
              <w:right w:w="80" w:type="dxa"/>
            </w:tcMar>
          </w:tcPr>
          <w:p>
            <w:r>
              <w:rPr>
                <w:b/>
                <w:sz w:val="17"/>
              </w:rPr>
              <w:t>UC-28</w:t>
            </w:r>
          </w:p>
        </w:tc>
        <w:tc>
          <w:tcPr>
            <w:tcW w:type="dxa" w:w="1656"/>
            <w:shd w:fill="F8FAFC"/>
            <w:tcMar>
              <w:top w:w="60" w:type="dxa"/>
              <w:bottom w:w="60" w:type="dxa"/>
              <w:left w:w="80" w:type="dxa"/>
              <w:right w:w="80" w:type="dxa"/>
            </w:tcMar>
          </w:tcPr>
          <w:p>
            <w:r>
              <w:rPr>
                <w:sz w:val="17"/>
              </w:rPr>
              <w:t>Cấu hình Website &amp; Hotline</w:t>
            </w:r>
          </w:p>
        </w:tc>
        <w:tc>
          <w:tcPr>
            <w:tcW w:type="dxa" w:w="1656"/>
            <w:shd w:fill="F8FAFC"/>
            <w:tcMar>
              <w:top w:w="60" w:type="dxa"/>
              <w:bottom w:w="60" w:type="dxa"/>
              <w:left w:w="80" w:type="dxa"/>
              <w:right w:w="80" w:type="dxa"/>
            </w:tcMar>
          </w:tcPr>
          <w:p>
            <w:r>
              <w:rPr>
                <w:sz w:val="17"/>
              </w:rPr>
              <w:t>Admin</w:t>
            </w:r>
          </w:p>
        </w:tc>
        <w:tc>
          <w:tcPr>
            <w:tcW w:type="dxa" w:w="1656"/>
            <w:shd w:fill="F8FAFC"/>
            <w:tcMar>
              <w:top w:w="60" w:type="dxa"/>
              <w:bottom w:w="60" w:type="dxa"/>
              <w:left w:w="80" w:type="dxa"/>
              <w:right w:w="80" w:type="dxa"/>
            </w:tcMar>
          </w:tcPr>
          <w:p>
            <w:r>
              <w:rPr>
                <w:sz w:val="17"/>
              </w:rPr>
              <w:t>-</w:t>
            </w:r>
          </w:p>
        </w:tc>
        <w:tc>
          <w:tcPr>
            <w:tcW w:type="dxa" w:w="1656"/>
            <w:shd w:fill="F8FAFC"/>
            <w:tcMar>
              <w:top w:w="60" w:type="dxa"/>
              <w:bottom w:w="60" w:type="dxa"/>
              <w:left w:w="80" w:type="dxa"/>
              <w:right w:w="80" w:type="dxa"/>
            </w:tcMar>
          </w:tcPr>
          <w:p>
            <w:r>
              <w:rPr>
                <w:sz w:val="17"/>
              </w:rPr>
              <w:t>Cập nhật hotline 24/7, email, giới thiệu</w:t>
            </w:r>
          </w:p>
        </w:tc>
        <w:tc>
          <w:tcPr>
            <w:tcW w:type="dxa" w:w="1656"/>
            <w:shd w:fill="F8FAFC"/>
            <w:tcMar>
              <w:top w:w="60" w:type="dxa"/>
              <w:bottom w:w="60" w:type="dxa"/>
              <w:left w:w="80" w:type="dxa"/>
              <w:right w:w="80" w:type="dxa"/>
            </w:tcMar>
          </w:tcPr>
          <w:p>
            <w:r>
              <w:rPr>
                <w:sz w:val="17"/>
              </w:rPr>
              <w:t>-</w:t>
            </w:r>
          </w:p>
        </w:tc>
      </w:tr>
    </w:tbl>
    <w:p>
      <w:pPr>
        <w:spacing w:before="360" w:after="120"/>
      </w:pPr>
      <w:r>
        <w:rPr>
          <w:b/>
          <w:color w:val="0F172A"/>
          <w:sz w:val="30"/>
        </w:rPr>
        <w:t>7. MA TRẬN PHÂN QUYỀN HỆ THỐNG (ACCESS CONTROL MATRIX)</w:t>
      </w:r>
    </w:p>
    <w:p>
      <w:pPr>
        <w:spacing w:after="120" w:line="276" w:lineRule="auto"/>
      </w:pPr>
      <w:r>
        <w:rPr>
          <w:color w:val="334155"/>
          <w:sz w:val="22"/>
        </w:rPr>
        <w:t>Bảng phân chia ma trận quyền hạn kiểm soát truy cập (Role-Based Access Control):</w:t>
      </w:r>
    </w:p>
    <w:tbl>
      <w:tblPr>
        <w:tblW w:type="auto" w:w="0"/>
        <w:jc w:val="center"/>
        <w:tblLook w:firstColumn="1" w:firstRow="1" w:lastColumn="0" w:lastRow="0" w:noHBand="0" w:noVBand="1" w:val="04A0"/>
      </w:tblPr>
      <w:tblGrid>
        <w:gridCol w:w="2484"/>
        <w:gridCol w:w="2484"/>
        <w:gridCol w:w="2484"/>
        <w:gridCol w:w="2484"/>
      </w:tblGrid>
      <w:tr>
        <w:tc>
          <w:tcPr>
            <w:tcW w:type="dxa" w:w="2484"/>
            <w:shd w:fill="0284C7"/>
            <w:tcMar>
              <w:top w:w="100" w:type="dxa"/>
              <w:bottom w:w="100" w:type="dxa"/>
              <w:left w:w="100" w:type="dxa"/>
              <w:right w:w="100" w:type="dxa"/>
            </w:tcMar>
          </w:tcPr>
          <w:p>
            <w:r>
              <w:rPr>
                <w:b/>
                <w:color w:val="FFFFFF"/>
                <w:sz w:val="19"/>
              </w:rPr>
              <w:t>Chức năng / Phân hệ nghiệp vụ</w:t>
            </w:r>
          </w:p>
        </w:tc>
        <w:tc>
          <w:tcPr>
            <w:tcW w:type="dxa" w:w="2484"/>
            <w:shd w:fill="0284C7"/>
            <w:tcMar>
              <w:top w:w="100" w:type="dxa"/>
              <w:bottom w:w="100" w:type="dxa"/>
              <w:left w:w="100" w:type="dxa"/>
              <w:right w:w="100" w:type="dxa"/>
            </w:tcMar>
          </w:tcPr>
          <w:p>
            <w:r>
              <w:rPr>
                <w:b/>
                <w:color w:val="FFFFFF"/>
                <w:sz w:val="19"/>
              </w:rPr>
              <w:t>Khách vãng lai</w:t>
            </w:r>
          </w:p>
        </w:tc>
        <w:tc>
          <w:tcPr>
            <w:tcW w:type="dxa" w:w="2484"/>
            <w:shd w:fill="0284C7"/>
            <w:tcMar>
              <w:top w:w="100" w:type="dxa"/>
              <w:bottom w:w="100" w:type="dxa"/>
              <w:left w:w="100" w:type="dxa"/>
              <w:right w:w="100" w:type="dxa"/>
            </w:tcMar>
          </w:tcPr>
          <w:p>
            <w:r>
              <w:rPr>
                <w:b/>
                <w:color w:val="FFFFFF"/>
                <w:sz w:val="19"/>
              </w:rPr>
              <w:t>Khách hàng (User)</w:t>
            </w:r>
          </w:p>
        </w:tc>
        <w:tc>
          <w:tcPr>
            <w:tcW w:type="dxa" w:w="2484"/>
            <w:shd w:fill="0284C7"/>
            <w:tcMar>
              <w:top w:w="100" w:type="dxa"/>
              <w:bottom w:w="100" w:type="dxa"/>
              <w:left w:w="100" w:type="dxa"/>
              <w:right w:w="100" w:type="dxa"/>
            </w:tcMar>
          </w:tcPr>
          <w:p>
            <w:r>
              <w:rPr>
                <w:b/>
                <w:color w:val="FFFFFF"/>
                <w:sz w:val="19"/>
              </w:rPr>
              <w:t>Quản trị viên (Admin)</w:t>
            </w:r>
          </w:p>
        </w:tc>
      </w:tr>
      <w:tr>
        <w:tc>
          <w:tcPr>
            <w:tcW w:type="dxa" w:w="2484"/>
            <w:shd w:fill="FFFFFF"/>
            <w:tcMar>
              <w:top w:w="60" w:type="dxa"/>
              <w:bottom w:w="60" w:type="dxa"/>
              <w:left w:w="80" w:type="dxa"/>
              <w:right w:w="80" w:type="dxa"/>
            </w:tcMar>
          </w:tcPr>
          <w:p>
            <w:r>
              <w:rPr>
                <w:b/>
                <w:sz w:val="18"/>
              </w:rPr>
              <w:t>Xem Trang chủ, Dịch vụ, Tin tức, Chi nhánh</w:t>
            </w:r>
          </w:p>
        </w:tc>
        <w:tc>
          <w:tcPr>
            <w:tcW w:type="dxa" w:w="2484"/>
            <w:shd w:fill="FFFFFF"/>
            <w:tcMar>
              <w:top w:w="60" w:type="dxa"/>
              <w:bottom w:w="60" w:type="dxa"/>
              <w:left w:w="80" w:type="dxa"/>
              <w:right w:w="80" w:type="dxa"/>
            </w:tcMar>
          </w:tcPr>
          <w:p>
            <w:r>
              <w:rPr>
                <w:b/>
                <w:color w:val="10B981"/>
                <w:sz w:val="18"/>
              </w:rPr>
              <w:t>Có quyền</w:t>
            </w:r>
          </w:p>
        </w:tc>
        <w:tc>
          <w:tcPr>
            <w:tcW w:type="dxa" w:w="2484"/>
            <w:shd w:fill="FFFFFF"/>
            <w:tcMar>
              <w:top w:w="60" w:type="dxa"/>
              <w:bottom w:w="60" w:type="dxa"/>
              <w:left w:w="80" w:type="dxa"/>
              <w:right w:w="80" w:type="dxa"/>
            </w:tcMar>
          </w:tcPr>
          <w:p>
            <w:r>
              <w:rPr>
                <w:b/>
                <w:color w:val="10B981"/>
                <w:sz w:val="18"/>
              </w:rPr>
              <w:t>Có quyền</w:t>
            </w:r>
          </w:p>
        </w:tc>
        <w:tc>
          <w:tcPr>
            <w:tcW w:type="dxa" w:w="2484"/>
            <w:shd w:fill="FFFFFF"/>
            <w:tcMar>
              <w:top w:w="60" w:type="dxa"/>
              <w:bottom w:w="60" w:type="dxa"/>
              <w:left w:w="80" w:type="dxa"/>
              <w:right w:w="80" w:type="dxa"/>
            </w:tcMar>
          </w:tcPr>
          <w:p>
            <w:r>
              <w:rPr>
                <w:b/>
                <w:color w:val="10B981"/>
                <w:sz w:val="18"/>
              </w:rPr>
              <w:t>Có quyền</w:t>
            </w:r>
          </w:p>
        </w:tc>
      </w:tr>
      <w:tr>
        <w:tc>
          <w:tcPr>
            <w:tcW w:type="dxa" w:w="2484"/>
            <w:shd w:fill="F8FAFC"/>
            <w:tcMar>
              <w:top w:w="60" w:type="dxa"/>
              <w:bottom w:w="60" w:type="dxa"/>
              <w:left w:w="80" w:type="dxa"/>
              <w:right w:w="80" w:type="dxa"/>
            </w:tcMar>
          </w:tcPr>
          <w:p>
            <w:r>
              <w:rPr>
                <w:b/>
                <w:sz w:val="18"/>
              </w:rPr>
              <w:t>Đặt lịch hẹn khám bệnh</w:t>
            </w:r>
          </w:p>
        </w:tc>
        <w:tc>
          <w:tcPr>
            <w:tcW w:type="dxa" w:w="2484"/>
            <w:shd w:fill="F8FAFC"/>
            <w:tcMar>
              <w:top w:w="60" w:type="dxa"/>
              <w:bottom w:w="60" w:type="dxa"/>
              <w:left w:w="80" w:type="dxa"/>
              <w:right w:w="80" w:type="dxa"/>
            </w:tcMar>
          </w:tcPr>
          <w:p>
            <w:r>
              <w:rPr>
                <w:b/>
                <w:color w:val="10B981"/>
                <w:sz w:val="18"/>
              </w:rPr>
              <w:t>Có quyền</w:t>
            </w:r>
          </w:p>
        </w:tc>
        <w:tc>
          <w:tcPr>
            <w:tcW w:type="dxa" w:w="2484"/>
            <w:shd w:fill="F8FAFC"/>
            <w:tcMar>
              <w:top w:w="60" w:type="dxa"/>
              <w:bottom w:w="60" w:type="dxa"/>
              <w:left w:w="80" w:type="dxa"/>
              <w:right w:w="80" w:type="dxa"/>
            </w:tcMar>
          </w:tcPr>
          <w:p>
            <w:r>
              <w:rPr>
                <w:b/>
                <w:color w:val="10B981"/>
                <w:sz w:val="18"/>
              </w:rPr>
              <w:t>Có quyền</w:t>
            </w:r>
          </w:p>
        </w:tc>
        <w:tc>
          <w:tcPr>
            <w:tcW w:type="dxa" w:w="2484"/>
            <w:shd w:fill="F8FAFC"/>
            <w:tcMar>
              <w:top w:w="60" w:type="dxa"/>
              <w:bottom w:w="60" w:type="dxa"/>
              <w:left w:w="80" w:type="dxa"/>
              <w:right w:w="80" w:type="dxa"/>
            </w:tcMar>
          </w:tcPr>
          <w:p>
            <w:r>
              <w:rPr>
                <w:b/>
                <w:color w:val="10B981"/>
                <w:sz w:val="18"/>
              </w:rPr>
              <w:t>Có quyền</w:t>
            </w:r>
          </w:p>
        </w:tc>
      </w:tr>
      <w:tr>
        <w:tc>
          <w:tcPr>
            <w:tcW w:type="dxa" w:w="2484"/>
            <w:shd w:fill="FFFFFF"/>
            <w:tcMar>
              <w:top w:w="60" w:type="dxa"/>
              <w:bottom w:w="60" w:type="dxa"/>
              <w:left w:w="80" w:type="dxa"/>
              <w:right w:w="80" w:type="dxa"/>
            </w:tcMar>
          </w:tcPr>
          <w:p>
            <w:r>
              <w:rPr>
                <w:b/>
                <w:sz w:val="18"/>
              </w:rPr>
              <w:t>Gửi tin nhắn liên hệ (Contact)</w:t>
            </w:r>
          </w:p>
        </w:tc>
        <w:tc>
          <w:tcPr>
            <w:tcW w:type="dxa" w:w="2484"/>
            <w:shd w:fill="FFFFFF"/>
            <w:tcMar>
              <w:top w:w="60" w:type="dxa"/>
              <w:bottom w:w="60" w:type="dxa"/>
              <w:left w:w="80" w:type="dxa"/>
              <w:right w:w="80" w:type="dxa"/>
            </w:tcMar>
          </w:tcPr>
          <w:p>
            <w:r>
              <w:rPr>
                <w:b/>
                <w:color w:val="10B981"/>
                <w:sz w:val="18"/>
              </w:rPr>
              <w:t>Có quyền</w:t>
            </w:r>
          </w:p>
        </w:tc>
        <w:tc>
          <w:tcPr>
            <w:tcW w:type="dxa" w:w="2484"/>
            <w:shd w:fill="FFFFFF"/>
            <w:tcMar>
              <w:top w:w="60" w:type="dxa"/>
              <w:bottom w:w="60" w:type="dxa"/>
              <w:left w:w="80" w:type="dxa"/>
              <w:right w:w="80" w:type="dxa"/>
            </w:tcMar>
          </w:tcPr>
          <w:p>
            <w:r>
              <w:rPr>
                <w:b/>
                <w:color w:val="10B981"/>
                <w:sz w:val="18"/>
              </w:rPr>
              <w:t>Có quyền</w:t>
            </w:r>
          </w:p>
        </w:tc>
        <w:tc>
          <w:tcPr>
            <w:tcW w:type="dxa" w:w="2484"/>
            <w:shd w:fill="FFFFFF"/>
            <w:tcMar>
              <w:top w:w="60" w:type="dxa"/>
              <w:bottom w:w="60" w:type="dxa"/>
              <w:left w:w="80" w:type="dxa"/>
              <w:right w:w="80" w:type="dxa"/>
            </w:tcMar>
          </w:tcPr>
          <w:p>
            <w:r>
              <w:rPr>
                <w:b/>
                <w:color w:val="10B981"/>
                <w:sz w:val="18"/>
              </w:rPr>
              <w:t>Có quyền</w:t>
            </w:r>
          </w:p>
        </w:tc>
      </w:tr>
      <w:tr>
        <w:tc>
          <w:tcPr>
            <w:tcW w:type="dxa" w:w="2484"/>
            <w:shd w:fill="F8FAFC"/>
            <w:tcMar>
              <w:top w:w="60" w:type="dxa"/>
              <w:bottom w:w="60" w:type="dxa"/>
              <w:left w:w="80" w:type="dxa"/>
              <w:right w:w="80" w:type="dxa"/>
            </w:tcMar>
          </w:tcPr>
          <w:p>
            <w:r>
              <w:rPr>
                <w:b/>
                <w:sz w:val="18"/>
              </w:rPr>
              <w:t>Chat tư vấn AI (Gemini) kèm gửi ảnh</w:t>
            </w:r>
          </w:p>
        </w:tc>
        <w:tc>
          <w:tcPr>
            <w:tcW w:type="dxa" w:w="2484"/>
            <w:shd w:fill="F8FAFC"/>
            <w:tcMar>
              <w:top w:w="60" w:type="dxa"/>
              <w:bottom w:w="60" w:type="dxa"/>
              <w:left w:w="80" w:type="dxa"/>
              <w:right w:w="80" w:type="dxa"/>
            </w:tcMar>
          </w:tcPr>
          <w:p>
            <w:r>
              <w:rPr>
                <w:b/>
                <w:color w:val="10B981"/>
                <w:sz w:val="18"/>
              </w:rPr>
              <w:t>Có quyền</w:t>
            </w:r>
          </w:p>
        </w:tc>
        <w:tc>
          <w:tcPr>
            <w:tcW w:type="dxa" w:w="2484"/>
            <w:shd w:fill="F8FAFC"/>
            <w:tcMar>
              <w:top w:w="60" w:type="dxa"/>
              <w:bottom w:w="60" w:type="dxa"/>
              <w:left w:w="80" w:type="dxa"/>
              <w:right w:w="80" w:type="dxa"/>
            </w:tcMar>
          </w:tcPr>
          <w:p>
            <w:r>
              <w:rPr>
                <w:b/>
                <w:color w:val="10B981"/>
                <w:sz w:val="18"/>
              </w:rPr>
              <w:t>Có quyền</w:t>
            </w:r>
          </w:p>
        </w:tc>
        <w:tc>
          <w:tcPr>
            <w:tcW w:type="dxa" w:w="2484"/>
            <w:shd w:fill="F8FAFC"/>
            <w:tcMar>
              <w:top w:w="60" w:type="dxa"/>
              <w:bottom w:w="60" w:type="dxa"/>
              <w:left w:w="80" w:type="dxa"/>
              <w:right w:w="80" w:type="dxa"/>
            </w:tcMar>
          </w:tcPr>
          <w:p>
            <w:r>
              <w:rPr>
                <w:b/>
                <w:color w:val="10B981"/>
                <w:sz w:val="18"/>
              </w:rPr>
              <w:t>Có quyền</w:t>
            </w:r>
          </w:p>
        </w:tc>
      </w:tr>
      <w:tr>
        <w:tc>
          <w:tcPr>
            <w:tcW w:type="dxa" w:w="2484"/>
            <w:shd w:fill="FFFFFF"/>
            <w:tcMar>
              <w:top w:w="60" w:type="dxa"/>
              <w:bottom w:w="60" w:type="dxa"/>
              <w:left w:w="80" w:type="dxa"/>
              <w:right w:w="80" w:type="dxa"/>
            </w:tcMar>
          </w:tcPr>
          <w:p>
            <w:r>
              <w:rPr>
                <w:b/>
                <w:sz w:val="18"/>
              </w:rPr>
              <w:t>Đăng ký tài khoản &amp; Kích hoạt mã OTP Gmail</w:t>
            </w:r>
          </w:p>
        </w:tc>
        <w:tc>
          <w:tcPr>
            <w:tcW w:type="dxa" w:w="2484"/>
            <w:shd w:fill="FFFFFF"/>
            <w:tcMar>
              <w:top w:w="60" w:type="dxa"/>
              <w:bottom w:w="60" w:type="dxa"/>
              <w:left w:w="80" w:type="dxa"/>
              <w:right w:w="80" w:type="dxa"/>
            </w:tcMar>
          </w:tcPr>
          <w:p>
            <w:r>
              <w:rPr>
                <w:b/>
                <w:color w:val="10B981"/>
                <w:sz w:val="18"/>
              </w:rPr>
              <w:t>Có quyền</w:t>
            </w:r>
          </w:p>
        </w:tc>
        <w:tc>
          <w:tcPr>
            <w:tcW w:type="dxa" w:w="2484"/>
            <w:shd w:fill="FFFFFF"/>
            <w:tcMar>
              <w:top w:w="60" w:type="dxa"/>
              <w:bottom w:w="60" w:type="dxa"/>
              <w:left w:w="80" w:type="dxa"/>
              <w:right w:w="80" w:type="dxa"/>
            </w:tcMar>
          </w:tcPr>
          <w:p>
            <w:r>
              <w:rPr>
                <w:b/>
                <w:color w:val="10B981"/>
                <w:sz w:val="18"/>
              </w:rPr>
              <w:t>Có quyền</w:t>
            </w:r>
          </w:p>
        </w:tc>
        <w:tc>
          <w:tcPr>
            <w:tcW w:type="dxa" w:w="2484"/>
            <w:shd w:fill="FFFFFF"/>
            <w:tcMar>
              <w:top w:w="60" w:type="dxa"/>
              <w:bottom w:w="60" w:type="dxa"/>
              <w:left w:w="80" w:type="dxa"/>
              <w:right w:w="80" w:type="dxa"/>
            </w:tcMar>
          </w:tcPr>
          <w:p>
            <w:r>
              <w:rPr>
                <w:sz w:val="18"/>
              </w:rPr>
              <w:t>Không áp dụng</w:t>
            </w:r>
          </w:p>
        </w:tc>
      </w:tr>
      <w:tr>
        <w:tc>
          <w:tcPr>
            <w:tcW w:type="dxa" w:w="2484"/>
            <w:shd w:fill="F8FAFC"/>
            <w:tcMar>
              <w:top w:w="60" w:type="dxa"/>
              <w:bottom w:w="60" w:type="dxa"/>
              <w:left w:w="80" w:type="dxa"/>
              <w:right w:w="80" w:type="dxa"/>
            </w:tcMar>
          </w:tcPr>
          <w:p>
            <w:r>
              <w:rPr>
                <w:b/>
                <w:sz w:val="18"/>
              </w:rPr>
              <w:t>Quên mật khẩu &amp; Đặt lại mật khẩu mới</w:t>
            </w:r>
          </w:p>
        </w:tc>
        <w:tc>
          <w:tcPr>
            <w:tcW w:type="dxa" w:w="2484"/>
            <w:shd w:fill="F8FAFC"/>
            <w:tcMar>
              <w:top w:w="60" w:type="dxa"/>
              <w:bottom w:w="60" w:type="dxa"/>
              <w:left w:w="80" w:type="dxa"/>
              <w:right w:w="80" w:type="dxa"/>
            </w:tcMar>
          </w:tcPr>
          <w:p>
            <w:r>
              <w:rPr>
                <w:b/>
                <w:color w:val="10B981"/>
                <w:sz w:val="18"/>
              </w:rPr>
              <w:t>Có quyền</w:t>
            </w:r>
          </w:p>
        </w:tc>
        <w:tc>
          <w:tcPr>
            <w:tcW w:type="dxa" w:w="2484"/>
            <w:shd w:fill="F8FAFC"/>
            <w:tcMar>
              <w:top w:w="60" w:type="dxa"/>
              <w:bottom w:w="60" w:type="dxa"/>
              <w:left w:w="80" w:type="dxa"/>
              <w:right w:w="80" w:type="dxa"/>
            </w:tcMar>
          </w:tcPr>
          <w:p>
            <w:r>
              <w:rPr>
                <w:b/>
                <w:color w:val="10B981"/>
                <w:sz w:val="18"/>
              </w:rPr>
              <w:t>Có quyền</w:t>
            </w:r>
          </w:p>
        </w:tc>
        <w:tc>
          <w:tcPr>
            <w:tcW w:type="dxa" w:w="2484"/>
            <w:shd w:fill="F8FAFC"/>
            <w:tcMar>
              <w:top w:w="60" w:type="dxa"/>
              <w:bottom w:w="60" w:type="dxa"/>
              <w:left w:w="80" w:type="dxa"/>
              <w:right w:w="80" w:type="dxa"/>
            </w:tcMar>
          </w:tcPr>
          <w:p>
            <w:r>
              <w:rPr>
                <w:sz w:val="18"/>
              </w:rPr>
              <w:t>Không áp dụng</w:t>
            </w:r>
          </w:p>
        </w:tc>
      </w:tr>
      <w:tr>
        <w:tc>
          <w:tcPr>
            <w:tcW w:type="dxa" w:w="2484"/>
            <w:shd w:fill="FFFFFF"/>
            <w:tcMar>
              <w:top w:w="60" w:type="dxa"/>
              <w:bottom w:w="60" w:type="dxa"/>
              <w:left w:w="80" w:type="dxa"/>
              <w:right w:w="80" w:type="dxa"/>
            </w:tcMar>
          </w:tcPr>
          <w:p>
            <w:r>
              <w:rPr>
                <w:b/>
                <w:sz w:val="18"/>
              </w:rPr>
              <w:t>Đăng nhập hệ thống</w:t>
            </w:r>
          </w:p>
        </w:tc>
        <w:tc>
          <w:tcPr>
            <w:tcW w:type="dxa" w:w="2484"/>
            <w:shd w:fill="FFFFFF"/>
            <w:tcMar>
              <w:top w:w="60" w:type="dxa"/>
              <w:bottom w:w="60" w:type="dxa"/>
              <w:left w:w="80" w:type="dxa"/>
              <w:right w:w="80" w:type="dxa"/>
            </w:tcMar>
          </w:tcPr>
          <w:p>
            <w:r>
              <w:rPr>
                <w:b/>
                <w:color w:val="10B981"/>
                <w:sz w:val="18"/>
              </w:rPr>
              <w:t>Có quyền</w:t>
            </w:r>
          </w:p>
        </w:tc>
        <w:tc>
          <w:tcPr>
            <w:tcW w:type="dxa" w:w="2484"/>
            <w:shd w:fill="FFFFFF"/>
            <w:tcMar>
              <w:top w:w="60" w:type="dxa"/>
              <w:bottom w:w="60" w:type="dxa"/>
              <w:left w:w="80" w:type="dxa"/>
              <w:right w:w="80" w:type="dxa"/>
            </w:tcMar>
          </w:tcPr>
          <w:p>
            <w:r>
              <w:rPr>
                <w:b/>
                <w:color w:val="10B981"/>
                <w:sz w:val="18"/>
              </w:rPr>
              <w:t>Có quyền</w:t>
            </w:r>
          </w:p>
        </w:tc>
        <w:tc>
          <w:tcPr>
            <w:tcW w:type="dxa" w:w="2484"/>
            <w:shd w:fill="FFFFFF"/>
            <w:tcMar>
              <w:top w:w="60" w:type="dxa"/>
              <w:bottom w:w="60" w:type="dxa"/>
              <w:left w:w="80" w:type="dxa"/>
              <w:right w:w="80" w:type="dxa"/>
            </w:tcMar>
          </w:tcPr>
          <w:p>
            <w:r>
              <w:rPr>
                <w:b/>
                <w:color w:val="10B981"/>
                <w:sz w:val="18"/>
              </w:rPr>
              <w:t>Có quyền</w:t>
            </w:r>
          </w:p>
        </w:tc>
      </w:tr>
      <w:tr>
        <w:tc>
          <w:tcPr>
            <w:tcW w:type="dxa" w:w="2484"/>
            <w:shd w:fill="F8FAFC"/>
            <w:tcMar>
              <w:top w:w="60" w:type="dxa"/>
              <w:bottom w:w="60" w:type="dxa"/>
              <w:left w:w="80" w:type="dxa"/>
              <w:right w:w="80" w:type="dxa"/>
            </w:tcMar>
          </w:tcPr>
          <w:p>
            <w:r>
              <w:rPr>
                <w:b/>
                <w:sz w:val="18"/>
              </w:rPr>
              <w:t>Xem Lịch sử khám cá nhân (/customer/history)</w:t>
            </w:r>
          </w:p>
        </w:tc>
        <w:tc>
          <w:tcPr>
            <w:tcW w:type="dxa" w:w="2484"/>
            <w:shd w:fill="F8FAFC"/>
            <w:tcMar>
              <w:top w:w="60" w:type="dxa"/>
              <w:bottom w:w="60" w:type="dxa"/>
              <w:left w:w="80" w:type="dxa"/>
              <w:right w:w="80" w:type="dxa"/>
            </w:tcMar>
          </w:tcPr>
          <w:p>
            <w:r>
              <w:rPr>
                <w:color w:val="DC2626"/>
                <w:sz w:val="18"/>
              </w:rPr>
              <w:t>Không được phép</w:t>
            </w:r>
          </w:p>
        </w:tc>
        <w:tc>
          <w:tcPr>
            <w:tcW w:type="dxa" w:w="2484"/>
            <w:shd w:fill="F8FAFC"/>
            <w:tcMar>
              <w:top w:w="60" w:type="dxa"/>
              <w:bottom w:w="60" w:type="dxa"/>
              <w:left w:w="80" w:type="dxa"/>
              <w:right w:w="80" w:type="dxa"/>
            </w:tcMar>
          </w:tcPr>
          <w:p>
            <w:r>
              <w:rPr>
                <w:b/>
                <w:color w:val="10B981"/>
                <w:sz w:val="18"/>
              </w:rPr>
              <w:t>Có quyền</w:t>
            </w:r>
          </w:p>
        </w:tc>
        <w:tc>
          <w:tcPr>
            <w:tcW w:type="dxa" w:w="2484"/>
            <w:shd w:fill="F8FAFC"/>
            <w:tcMar>
              <w:top w:w="60" w:type="dxa"/>
              <w:bottom w:w="60" w:type="dxa"/>
              <w:left w:w="80" w:type="dxa"/>
              <w:right w:w="80" w:type="dxa"/>
            </w:tcMar>
          </w:tcPr>
          <w:p>
            <w:r>
              <w:rPr>
                <w:sz w:val="18"/>
              </w:rPr>
              <w:t>Chuyển trang Admin</w:t>
            </w:r>
          </w:p>
        </w:tc>
      </w:tr>
      <w:tr>
        <w:tc>
          <w:tcPr>
            <w:tcW w:type="dxa" w:w="2484"/>
            <w:shd w:fill="FFFFFF"/>
            <w:tcMar>
              <w:top w:w="60" w:type="dxa"/>
              <w:bottom w:w="60" w:type="dxa"/>
              <w:left w:w="80" w:type="dxa"/>
              <w:right w:w="80" w:type="dxa"/>
            </w:tcMar>
          </w:tcPr>
          <w:p>
            <w:r>
              <w:rPr>
                <w:b/>
                <w:sz w:val="18"/>
              </w:rPr>
              <w:t>Quản lý thú cưng của tôi (/customer/pets)</w:t>
            </w:r>
          </w:p>
        </w:tc>
        <w:tc>
          <w:tcPr>
            <w:tcW w:type="dxa" w:w="2484"/>
            <w:shd w:fill="FFFFFF"/>
            <w:tcMar>
              <w:top w:w="60" w:type="dxa"/>
              <w:bottom w:w="60" w:type="dxa"/>
              <w:left w:w="80" w:type="dxa"/>
              <w:right w:w="80" w:type="dxa"/>
            </w:tcMar>
          </w:tcPr>
          <w:p>
            <w:r>
              <w:rPr>
                <w:color w:val="DC2626"/>
                <w:sz w:val="18"/>
              </w:rPr>
              <w:t>Không được phép</w:t>
            </w:r>
          </w:p>
        </w:tc>
        <w:tc>
          <w:tcPr>
            <w:tcW w:type="dxa" w:w="2484"/>
            <w:shd w:fill="FFFFFF"/>
            <w:tcMar>
              <w:top w:w="60" w:type="dxa"/>
              <w:bottom w:w="60" w:type="dxa"/>
              <w:left w:w="80" w:type="dxa"/>
              <w:right w:w="80" w:type="dxa"/>
            </w:tcMar>
          </w:tcPr>
          <w:p>
            <w:r>
              <w:rPr>
                <w:b/>
                <w:color w:val="10B981"/>
                <w:sz w:val="18"/>
              </w:rPr>
              <w:t>Có quyền</w:t>
            </w:r>
          </w:p>
        </w:tc>
        <w:tc>
          <w:tcPr>
            <w:tcW w:type="dxa" w:w="2484"/>
            <w:shd w:fill="FFFFFF"/>
            <w:tcMar>
              <w:top w:w="60" w:type="dxa"/>
              <w:bottom w:w="60" w:type="dxa"/>
              <w:left w:w="80" w:type="dxa"/>
              <w:right w:w="80" w:type="dxa"/>
            </w:tcMar>
          </w:tcPr>
          <w:p>
            <w:r>
              <w:rPr>
                <w:sz w:val="18"/>
              </w:rPr>
              <w:t>Quản lý toàn viện</w:t>
            </w:r>
          </w:p>
        </w:tc>
      </w:tr>
      <w:tr>
        <w:tc>
          <w:tcPr>
            <w:tcW w:type="dxa" w:w="2484"/>
            <w:shd w:fill="F8FAFC"/>
            <w:tcMar>
              <w:top w:w="60" w:type="dxa"/>
              <w:bottom w:w="60" w:type="dxa"/>
              <w:left w:w="80" w:type="dxa"/>
              <w:right w:w="80" w:type="dxa"/>
            </w:tcMar>
          </w:tcPr>
          <w:p>
            <w:r>
              <w:rPr>
                <w:b/>
                <w:sz w:val="18"/>
              </w:rPr>
              <w:t>Cập nhật nhật ký sau khám (hằng ngày)</w:t>
            </w:r>
          </w:p>
        </w:tc>
        <w:tc>
          <w:tcPr>
            <w:tcW w:type="dxa" w:w="2484"/>
            <w:shd w:fill="F8FAFC"/>
            <w:tcMar>
              <w:top w:w="60" w:type="dxa"/>
              <w:bottom w:w="60" w:type="dxa"/>
              <w:left w:w="80" w:type="dxa"/>
              <w:right w:w="80" w:type="dxa"/>
            </w:tcMar>
          </w:tcPr>
          <w:p>
            <w:r>
              <w:rPr>
                <w:color w:val="DC2626"/>
                <w:sz w:val="18"/>
              </w:rPr>
              <w:t>Không được phép</w:t>
            </w:r>
          </w:p>
        </w:tc>
        <w:tc>
          <w:tcPr>
            <w:tcW w:type="dxa" w:w="2484"/>
            <w:shd w:fill="F8FAFC"/>
            <w:tcMar>
              <w:top w:w="60" w:type="dxa"/>
              <w:bottom w:w="60" w:type="dxa"/>
              <w:left w:w="80" w:type="dxa"/>
              <w:right w:w="80" w:type="dxa"/>
            </w:tcMar>
          </w:tcPr>
          <w:p>
            <w:r>
              <w:rPr>
                <w:b/>
                <w:color w:val="10B981"/>
                <w:sz w:val="18"/>
              </w:rPr>
              <w:t>Có quyền</w:t>
            </w:r>
          </w:p>
        </w:tc>
        <w:tc>
          <w:tcPr>
            <w:tcW w:type="dxa" w:w="2484"/>
            <w:shd w:fill="F8FAFC"/>
            <w:tcMar>
              <w:top w:w="60" w:type="dxa"/>
              <w:bottom w:w="60" w:type="dxa"/>
              <w:left w:w="80" w:type="dxa"/>
              <w:right w:w="80" w:type="dxa"/>
            </w:tcMar>
          </w:tcPr>
          <w:p>
            <w:r>
              <w:rPr>
                <w:sz w:val="18"/>
              </w:rPr>
              <w:t>Duyệt &amp; Xác nhận</w:t>
            </w:r>
          </w:p>
        </w:tc>
      </w:tr>
      <w:tr>
        <w:tc>
          <w:tcPr>
            <w:tcW w:type="dxa" w:w="2484"/>
            <w:shd w:fill="FFFFFF"/>
            <w:tcMar>
              <w:top w:w="60" w:type="dxa"/>
              <w:bottom w:w="60" w:type="dxa"/>
              <w:left w:w="80" w:type="dxa"/>
              <w:right w:w="80" w:type="dxa"/>
            </w:tcMar>
          </w:tcPr>
          <w:p>
            <w:r>
              <w:rPr>
                <w:b/>
                <w:sz w:val="18"/>
              </w:rPr>
              <w:t>Sửa nhật ký trong ngày (khi chưa duyệt)</w:t>
            </w:r>
          </w:p>
        </w:tc>
        <w:tc>
          <w:tcPr>
            <w:tcW w:type="dxa" w:w="2484"/>
            <w:shd w:fill="FFFFFF"/>
            <w:tcMar>
              <w:top w:w="60" w:type="dxa"/>
              <w:bottom w:w="60" w:type="dxa"/>
              <w:left w:w="80" w:type="dxa"/>
              <w:right w:w="80" w:type="dxa"/>
            </w:tcMar>
          </w:tcPr>
          <w:p>
            <w:r>
              <w:rPr>
                <w:color w:val="DC2626"/>
                <w:sz w:val="18"/>
              </w:rPr>
              <w:t>Không được phép</w:t>
            </w:r>
          </w:p>
        </w:tc>
        <w:tc>
          <w:tcPr>
            <w:tcW w:type="dxa" w:w="2484"/>
            <w:shd w:fill="FFFFFF"/>
            <w:tcMar>
              <w:top w:w="60" w:type="dxa"/>
              <w:bottom w:w="60" w:type="dxa"/>
              <w:left w:w="80" w:type="dxa"/>
              <w:right w:w="80" w:type="dxa"/>
            </w:tcMar>
          </w:tcPr>
          <w:p>
            <w:r>
              <w:rPr>
                <w:b/>
                <w:color w:val="10B981"/>
                <w:sz w:val="18"/>
              </w:rPr>
              <w:t>Có quyền</w:t>
            </w:r>
          </w:p>
        </w:tc>
        <w:tc>
          <w:tcPr>
            <w:tcW w:type="dxa" w:w="2484"/>
            <w:shd w:fill="FFFFFF"/>
            <w:tcMar>
              <w:top w:w="60" w:type="dxa"/>
              <w:bottom w:w="60" w:type="dxa"/>
              <w:left w:w="80" w:type="dxa"/>
              <w:right w:w="80" w:type="dxa"/>
            </w:tcMar>
          </w:tcPr>
          <w:p>
            <w:r>
              <w:rPr>
                <w:sz w:val="18"/>
              </w:rPr>
              <w:t>Không áp dụng</w:t>
            </w:r>
          </w:p>
        </w:tc>
      </w:tr>
      <w:tr>
        <w:tc>
          <w:tcPr>
            <w:tcW w:type="dxa" w:w="2484"/>
            <w:shd w:fill="F8FAFC"/>
            <w:tcMar>
              <w:top w:w="60" w:type="dxa"/>
              <w:bottom w:w="60" w:type="dxa"/>
              <w:left w:w="80" w:type="dxa"/>
              <w:right w:w="80" w:type="dxa"/>
            </w:tcMar>
          </w:tcPr>
          <w:p>
            <w:r>
              <w:rPr>
                <w:b/>
                <w:sz w:val="18"/>
              </w:rPr>
              <w:t>Đăng &amp; Chỉnh sửa đánh giá dịch vụ</w:t>
            </w:r>
          </w:p>
        </w:tc>
        <w:tc>
          <w:tcPr>
            <w:tcW w:type="dxa" w:w="2484"/>
            <w:shd w:fill="F8FAFC"/>
            <w:tcMar>
              <w:top w:w="60" w:type="dxa"/>
              <w:bottom w:w="60" w:type="dxa"/>
              <w:left w:w="80" w:type="dxa"/>
              <w:right w:w="80" w:type="dxa"/>
            </w:tcMar>
          </w:tcPr>
          <w:p>
            <w:r>
              <w:rPr>
                <w:color w:val="DC2626"/>
                <w:sz w:val="18"/>
              </w:rPr>
              <w:t>Không được phép</w:t>
            </w:r>
          </w:p>
        </w:tc>
        <w:tc>
          <w:tcPr>
            <w:tcW w:type="dxa" w:w="2484"/>
            <w:shd w:fill="F8FAFC"/>
            <w:tcMar>
              <w:top w:w="60" w:type="dxa"/>
              <w:bottom w:w="60" w:type="dxa"/>
              <w:left w:w="80" w:type="dxa"/>
              <w:right w:w="80" w:type="dxa"/>
            </w:tcMar>
          </w:tcPr>
          <w:p>
            <w:r>
              <w:rPr>
                <w:b/>
                <w:color w:val="10B981"/>
                <w:sz w:val="18"/>
              </w:rPr>
              <w:t>Có quyền (bài của mình)</w:t>
            </w:r>
          </w:p>
        </w:tc>
        <w:tc>
          <w:tcPr>
            <w:tcW w:type="dxa" w:w="2484"/>
            <w:shd w:fill="F8FAFC"/>
            <w:tcMar>
              <w:top w:w="60" w:type="dxa"/>
              <w:bottom w:w="60" w:type="dxa"/>
              <w:left w:w="80" w:type="dxa"/>
              <w:right w:w="80" w:type="dxa"/>
            </w:tcMar>
          </w:tcPr>
          <w:p>
            <w:r>
              <w:rPr>
                <w:sz w:val="18"/>
              </w:rPr>
              <w:t>Quản lý toàn bộ</w:t>
            </w:r>
          </w:p>
        </w:tc>
      </w:tr>
      <w:tr>
        <w:tc>
          <w:tcPr>
            <w:tcW w:type="dxa" w:w="2484"/>
            <w:shd w:fill="FFFFFF"/>
            <w:tcMar>
              <w:top w:w="60" w:type="dxa"/>
              <w:bottom w:w="60" w:type="dxa"/>
              <w:left w:w="80" w:type="dxa"/>
              <w:right w:w="80" w:type="dxa"/>
            </w:tcMar>
          </w:tcPr>
          <w:p>
            <w:r>
              <w:rPr>
                <w:b/>
                <w:sz w:val="18"/>
              </w:rPr>
              <w:t>Dashboard thống kê doanh thu (/admin/dashboard)</w:t>
            </w:r>
          </w:p>
        </w:tc>
        <w:tc>
          <w:tcPr>
            <w:tcW w:type="dxa" w:w="2484"/>
            <w:shd w:fill="FFFFFF"/>
            <w:tcMar>
              <w:top w:w="60" w:type="dxa"/>
              <w:bottom w:w="60" w:type="dxa"/>
              <w:left w:w="80" w:type="dxa"/>
              <w:right w:w="80" w:type="dxa"/>
            </w:tcMar>
          </w:tcPr>
          <w:p>
            <w:r>
              <w:rPr>
                <w:color w:val="DC2626"/>
                <w:sz w:val="18"/>
              </w:rPr>
              <w:t>Không được phép</w:t>
            </w:r>
          </w:p>
        </w:tc>
        <w:tc>
          <w:tcPr>
            <w:tcW w:type="dxa" w:w="2484"/>
            <w:shd w:fill="FFFFFF"/>
            <w:tcMar>
              <w:top w:w="60" w:type="dxa"/>
              <w:bottom w:w="60" w:type="dxa"/>
              <w:left w:w="80" w:type="dxa"/>
              <w:right w:w="80" w:type="dxa"/>
            </w:tcMar>
          </w:tcPr>
          <w:p>
            <w:r>
              <w:rPr>
                <w:color w:val="DC2626"/>
                <w:sz w:val="18"/>
              </w:rPr>
              <w:t>Không được phép</w:t>
            </w:r>
          </w:p>
        </w:tc>
        <w:tc>
          <w:tcPr>
            <w:tcW w:type="dxa" w:w="2484"/>
            <w:shd w:fill="FFFFFF"/>
            <w:tcMar>
              <w:top w:w="60" w:type="dxa"/>
              <w:bottom w:w="60" w:type="dxa"/>
              <w:left w:w="80" w:type="dxa"/>
              <w:right w:w="80" w:type="dxa"/>
            </w:tcMar>
          </w:tcPr>
          <w:p>
            <w:r>
              <w:rPr>
                <w:b/>
                <w:color w:val="10B981"/>
                <w:sz w:val="18"/>
              </w:rPr>
              <w:t>Có quyền</w:t>
            </w:r>
          </w:p>
        </w:tc>
      </w:tr>
      <w:tr>
        <w:tc>
          <w:tcPr>
            <w:tcW w:type="dxa" w:w="2484"/>
            <w:shd w:fill="F8FAFC"/>
            <w:tcMar>
              <w:top w:w="60" w:type="dxa"/>
              <w:bottom w:w="60" w:type="dxa"/>
              <w:left w:w="80" w:type="dxa"/>
              <w:right w:w="80" w:type="dxa"/>
            </w:tcMar>
          </w:tcPr>
          <w:p>
            <w:r>
              <w:rPr>
                <w:b/>
                <w:sz w:val="18"/>
              </w:rPr>
              <w:t>Duyệt / Tiếp nhận khám / Kê đơn thuốc</w:t>
            </w:r>
          </w:p>
        </w:tc>
        <w:tc>
          <w:tcPr>
            <w:tcW w:type="dxa" w:w="2484"/>
            <w:shd w:fill="F8FAFC"/>
            <w:tcMar>
              <w:top w:w="60" w:type="dxa"/>
              <w:bottom w:w="60" w:type="dxa"/>
              <w:left w:w="80" w:type="dxa"/>
              <w:right w:w="80" w:type="dxa"/>
            </w:tcMar>
          </w:tcPr>
          <w:p>
            <w:r>
              <w:rPr>
                <w:color w:val="DC2626"/>
                <w:sz w:val="18"/>
              </w:rPr>
              <w:t>Không được phép</w:t>
            </w:r>
          </w:p>
        </w:tc>
        <w:tc>
          <w:tcPr>
            <w:tcW w:type="dxa" w:w="2484"/>
            <w:shd w:fill="F8FAFC"/>
            <w:tcMar>
              <w:top w:w="60" w:type="dxa"/>
              <w:bottom w:w="60" w:type="dxa"/>
              <w:left w:w="80" w:type="dxa"/>
              <w:right w:w="80" w:type="dxa"/>
            </w:tcMar>
          </w:tcPr>
          <w:p>
            <w:r>
              <w:rPr>
                <w:color w:val="DC2626"/>
                <w:sz w:val="18"/>
              </w:rPr>
              <w:t>Không được phép</w:t>
            </w:r>
          </w:p>
        </w:tc>
        <w:tc>
          <w:tcPr>
            <w:tcW w:type="dxa" w:w="2484"/>
            <w:shd w:fill="F8FAFC"/>
            <w:tcMar>
              <w:top w:w="60" w:type="dxa"/>
              <w:bottom w:w="60" w:type="dxa"/>
              <w:left w:w="80" w:type="dxa"/>
              <w:right w:w="80" w:type="dxa"/>
            </w:tcMar>
          </w:tcPr>
          <w:p>
            <w:r>
              <w:rPr>
                <w:b/>
                <w:color w:val="10B981"/>
                <w:sz w:val="18"/>
              </w:rPr>
              <w:t>Có quyền</w:t>
            </w:r>
          </w:p>
        </w:tc>
      </w:tr>
      <w:tr>
        <w:tc>
          <w:tcPr>
            <w:tcW w:type="dxa" w:w="2484"/>
            <w:shd w:fill="FFFFFF"/>
            <w:tcMar>
              <w:top w:w="60" w:type="dxa"/>
              <w:bottom w:w="60" w:type="dxa"/>
              <w:left w:w="80" w:type="dxa"/>
              <w:right w:w="80" w:type="dxa"/>
            </w:tcMar>
          </w:tcPr>
          <w:p>
            <w:r>
              <w:rPr>
                <w:b/>
                <w:sz w:val="18"/>
              </w:rPr>
              <w:t>Xác nhận nhật ký sau khám &amp; Lên lịch tái khám</w:t>
            </w:r>
          </w:p>
        </w:tc>
        <w:tc>
          <w:tcPr>
            <w:tcW w:type="dxa" w:w="2484"/>
            <w:shd w:fill="FFFFFF"/>
            <w:tcMar>
              <w:top w:w="60" w:type="dxa"/>
              <w:bottom w:w="60" w:type="dxa"/>
              <w:left w:w="80" w:type="dxa"/>
              <w:right w:w="80" w:type="dxa"/>
            </w:tcMar>
          </w:tcPr>
          <w:p>
            <w:r>
              <w:rPr>
                <w:color w:val="DC2626"/>
                <w:sz w:val="18"/>
              </w:rPr>
              <w:t>Không được phép</w:t>
            </w:r>
          </w:p>
        </w:tc>
        <w:tc>
          <w:tcPr>
            <w:tcW w:type="dxa" w:w="2484"/>
            <w:shd w:fill="FFFFFF"/>
            <w:tcMar>
              <w:top w:w="60" w:type="dxa"/>
              <w:bottom w:w="60" w:type="dxa"/>
              <w:left w:w="80" w:type="dxa"/>
              <w:right w:w="80" w:type="dxa"/>
            </w:tcMar>
          </w:tcPr>
          <w:p>
            <w:r>
              <w:rPr>
                <w:color w:val="DC2626"/>
                <w:sz w:val="18"/>
              </w:rPr>
              <w:t>Không được phép</w:t>
            </w:r>
          </w:p>
        </w:tc>
        <w:tc>
          <w:tcPr>
            <w:tcW w:type="dxa" w:w="2484"/>
            <w:shd w:fill="FFFFFF"/>
            <w:tcMar>
              <w:top w:w="60" w:type="dxa"/>
              <w:bottom w:w="60" w:type="dxa"/>
              <w:left w:w="80" w:type="dxa"/>
              <w:right w:w="80" w:type="dxa"/>
            </w:tcMar>
          </w:tcPr>
          <w:p>
            <w:r>
              <w:rPr>
                <w:b/>
                <w:color w:val="10B981"/>
                <w:sz w:val="18"/>
              </w:rPr>
              <w:t>Có quyền</w:t>
            </w:r>
          </w:p>
        </w:tc>
      </w:tr>
      <w:tr>
        <w:tc>
          <w:tcPr>
            <w:tcW w:type="dxa" w:w="2484"/>
            <w:shd w:fill="F8FAFC"/>
            <w:tcMar>
              <w:top w:w="60" w:type="dxa"/>
              <w:bottom w:w="60" w:type="dxa"/>
              <w:left w:w="80" w:type="dxa"/>
              <w:right w:w="80" w:type="dxa"/>
            </w:tcMar>
          </w:tcPr>
          <w:p>
            <w:r>
              <w:rPr>
                <w:b/>
                <w:sz w:val="18"/>
              </w:rPr>
              <w:t>Quản lý Thú cưng, Khách hàng toàn hệ thống</w:t>
            </w:r>
          </w:p>
        </w:tc>
        <w:tc>
          <w:tcPr>
            <w:tcW w:type="dxa" w:w="2484"/>
            <w:shd w:fill="F8FAFC"/>
            <w:tcMar>
              <w:top w:w="60" w:type="dxa"/>
              <w:bottom w:w="60" w:type="dxa"/>
              <w:left w:w="80" w:type="dxa"/>
              <w:right w:w="80" w:type="dxa"/>
            </w:tcMar>
          </w:tcPr>
          <w:p>
            <w:r>
              <w:rPr>
                <w:color w:val="DC2626"/>
                <w:sz w:val="18"/>
              </w:rPr>
              <w:t>Không được phép</w:t>
            </w:r>
          </w:p>
        </w:tc>
        <w:tc>
          <w:tcPr>
            <w:tcW w:type="dxa" w:w="2484"/>
            <w:shd w:fill="F8FAFC"/>
            <w:tcMar>
              <w:top w:w="60" w:type="dxa"/>
              <w:bottom w:w="60" w:type="dxa"/>
              <w:left w:w="80" w:type="dxa"/>
              <w:right w:w="80" w:type="dxa"/>
            </w:tcMar>
          </w:tcPr>
          <w:p>
            <w:r>
              <w:rPr>
                <w:color w:val="DC2626"/>
                <w:sz w:val="18"/>
              </w:rPr>
              <w:t>Không được phép</w:t>
            </w:r>
          </w:p>
        </w:tc>
        <w:tc>
          <w:tcPr>
            <w:tcW w:type="dxa" w:w="2484"/>
            <w:shd w:fill="F8FAFC"/>
            <w:tcMar>
              <w:top w:w="60" w:type="dxa"/>
              <w:bottom w:w="60" w:type="dxa"/>
              <w:left w:w="80" w:type="dxa"/>
              <w:right w:w="80" w:type="dxa"/>
            </w:tcMar>
          </w:tcPr>
          <w:p>
            <w:r>
              <w:rPr>
                <w:b/>
                <w:color w:val="10B981"/>
                <w:sz w:val="18"/>
              </w:rPr>
              <w:t>Có quyền</w:t>
            </w:r>
          </w:p>
        </w:tc>
      </w:tr>
      <w:tr>
        <w:tc>
          <w:tcPr>
            <w:tcW w:type="dxa" w:w="2484"/>
            <w:shd w:fill="FFFFFF"/>
            <w:tcMar>
              <w:top w:w="60" w:type="dxa"/>
              <w:bottom w:w="60" w:type="dxa"/>
              <w:left w:w="80" w:type="dxa"/>
              <w:right w:w="80" w:type="dxa"/>
            </w:tcMar>
          </w:tcPr>
          <w:p>
            <w:r>
              <w:rPr>
                <w:b/>
                <w:sz w:val="18"/>
              </w:rPr>
              <w:t>Quản lý Dịch vụ, Chi nhánh, Tin tức, Hotline 24/7</w:t>
            </w:r>
          </w:p>
        </w:tc>
        <w:tc>
          <w:tcPr>
            <w:tcW w:type="dxa" w:w="2484"/>
            <w:shd w:fill="FFFFFF"/>
            <w:tcMar>
              <w:top w:w="60" w:type="dxa"/>
              <w:bottom w:w="60" w:type="dxa"/>
              <w:left w:w="80" w:type="dxa"/>
              <w:right w:w="80" w:type="dxa"/>
            </w:tcMar>
          </w:tcPr>
          <w:p>
            <w:r>
              <w:rPr>
                <w:color w:val="DC2626"/>
                <w:sz w:val="18"/>
              </w:rPr>
              <w:t>Không được phép</w:t>
            </w:r>
          </w:p>
        </w:tc>
        <w:tc>
          <w:tcPr>
            <w:tcW w:type="dxa" w:w="2484"/>
            <w:shd w:fill="FFFFFF"/>
            <w:tcMar>
              <w:top w:w="60" w:type="dxa"/>
              <w:bottom w:w="60" w:type="dxa"/>
              <w:left w:w="80" w:type="dxa"/>
              <w:right w:w="80" w:type="dxa"/>
            </w:tcMar>
          </w:tcPr>
          <w:p>
            <w:r>
              <w:rPr>
                <w:color w:val="DC2626"/>
                <w:sz w:val="18"/>
              </w:rPr>
              <w:t>Không được phép</w:t>
            </w:r>
          </w:p>
        </w:tc>
        <w:tc>
          <w:tcPr>
            <w:tcW w:type="dxa" w:w="2484"/>
            <w:shd w:fill="FFFFFF"/>
            <w:tcMar>
              <w:top w:w="60" w:type="dxa"/>
              <w:bottom w:w="60" w:type="dxa"/>
              <w:left w:w="80" w:type="dxa"/>
              <w:right w:w="80" w:type="dxa"/>
            </w:tcMar>
          </w:tcPr>
          <w:p>
            <w:r>
              <w:rPr>
                <w:b/>
                <w:color w:val="10B981"/>
                <w:sz w:val="18"/>
              </w:rPr>
              <w:t>Có quyền</w:t>
            </w:r>
          </w:p>
        </w:tc>
      </w:tr>
      <w:tr>
        <w:tc>
          <w:tcPr>
            <w:tcW w:type="dxa" w:w="2484"/>
            <w:shd w:fill="F8FAFC"/>
            <w:tcMar>
              <w:top w:w="60" w:type="dxa"/>
              <w:bottom w:w="60" w:type="dxa"/>
              <w:left w:w="80" w:type="dxa"/>
              <w:right w:w="80" w:type="dxa"/>
            </w:tcMar>
          </w:tcPr>
          <w:p>
            <w:r>
              <w:rPr>
                <w:b/>
                <w:sz w:val="18"/>
              </w:rPr>
              <w:t>Trực Live Chat bác sĩ 2 chiều (/admin/chat)</w:t>
            </w:r>
          </w:p>
        </w:tc>
        <w:tc>
          <w:tcPr>
            <w:tcW w:type="dxa" w:w="2484"/>
            <w:shd w:fill="F8FAFC"/>
            <w:tcMar>
              <w:top w:w="60" w:type="dxa"/>
              <w:bottom w:w="60" w:type="dxa"/>
              <w:left w:w="80" w:type="dxa"/>
              <w:right w:w="80" w:type="dxa"/>
            </w:tcMar>
          </w:tcPr>
          <w:p>
            <w:r>
              <w:rPr>
                <w:color w:val="DC2626"/>
                <w:sz w:val="18"/>
              </w:rPr>
              <w:t>Không được phép</w:t>
            </w:r>
          </w:p>
        </w:tc>
        <w:tc>
          <w:tcPr>
            <w:tcW w:type="dxa" w:w="2484"/>
            <w:shd w:fill="F8FAFC"/>
            <w:tcMar>
              <w:top w:w="60" w:type="dxa"/>
              <w:bottom w:w="60" w:type="dxa"/>
              <w:left w:w="80" w:type="dxa"/>
              <w:right w:w="80" w:type="dxa"/>
            </w:tcMar>
          </w:tcPr>
          <w:p>
            <w:r>
              <w:rPr>
                <w:color w:val="DC2626"/>
                <w:sz w:val="18"/>
              </w:rPr>
              <w:t>Không được phép</w:t>
            </w:r>
          </w:p>
        </w:tc>
        <w:tc>
          <w:tcPr>
            <w:tcW w:type="dxa" w:w="2484"/>
            <w:shd w:fill="F8FAFC"/>
            <w:tcMar>
              <w:top w:w="60" w:type="dxa"/>
              <w:bottom w:w="60" w:type="dxa"/>
              <w:left w:w="80" w:type="dxa"/>
              <w:right w:w="80" w:type="dxa"/>
            </w:tcMar>
          </w:tcPr>
          <w:p>
            <w:r>
              <w:rPr>
                <w:b/>
                <w:color w:val="10B981"/>
                <w:sz w:val="18"/>
              </w:rPr>
              <w:t>Có quyền</w:t>
            </w:r>
          </w:p>
        </w:tc>
      </w:tr>
    </w:tbl>
    <w:p>
      <w:pPr>
        <w:spacing w:before="360" w:after="120"/>
      </w:pPr>
      <w:r>
        <w:rPr>
          <w:b/>
          <w:color w:val="0F172A"/>
          <w:sz w:val="30"/>
        </w:rPr>
        <w:t>8. KỊCH BẢN LUỒNG SỰ KIỆN MẪU (USE CASE SCENARIOS)</w:t>
      </w:r>
    </w:p>
    <w:p>
      <w:pPr>
        <w:spacing w:before="240" w:after="80"/>
      </w:pPr>
      <w:r>
        <w:rPr>
          <w:b/>
          <w:color w:val="0369A1"/>
          <w:sz w:val="26"/>
        </w:rPr>
        <w:t>Kịch bản 1: Đăng ký tài khoản và Xác thực mã OTP qua Gmail</w:t>
      </w:r>
    </w:p>
    <w:p>
      <w:pPr>
        <w:pStyle w:val="ListBullet"/>
        <w:spacing w:after="80"/>
      </w:pPr>
      <w:r>
        <w:rPr>
          <w:b/>
          <w:color w:val="0F172A"/>
          <w:sz w:val="22"/>
        </w:rPr>
        <w:t>Tác nhân:</w:t>
      </w:r>
      <w:r>
        <w:rPr>
          <w:color w:val="334155"/>
          <w:sz w:val="22"/>
        </w:rPr>
        <w:t xml:space="preserve"> Khách vãng lai (Guest).</w:t>
      </w:r>
    </w:p>
    <w:p>
      <w:pPr>
        <w:pStyle w:val="ListBullet"/>
        <w:spacing w:after="80"/>
      </w:pPr>
      <w:r>
        <w:rPr>
          <w:b/>
          <w:color w:val="0F172A"/>
          <w:sz w:val="22"/>
        </w:rPr>
        <w:t>Tiền điều kiện:</w:t>
      </w:r>
      <w:r>
        <w:rPr>
          <w:color w:val="334155"/>
          <w:sz w:val="22"/>
        </w:rPr>
        <w:t xml:space="preserve"> Người dùng chưa đăng nhập hệ thống.</w:t>
      </w:r>
    </w:p>
    <w:p>
      <w:pPr>
        <w:pStyle w:val="ListBullet"/>
        <w:spacing w:after="80"/>
      </w:pPr>
      <w:r>
        <w:rPr>
          <w:b/>
          <w:color w:val="0F172A"/>
          <w:sz w:val="22"/>
        </w:rPr>
        <w:t>Luồng chính (Main Flow):</w:t>
      </w:r>
      <w:r>
        <w:rPr>
          <w:color w:val="334155"/>
          <w:sz w:val="22"/>
        </w:rPr>
        <w:t xml:space="preserve"> 1. Người dùng chọn Đăng ký tài khoản; 2. Nhập họ tên, SĐT (10 số), username, mật khẩu (&gt;= 8 ký tự, gồm chữ và số), Gmail; 3. Nhấn 'Đăng ký'; 4. Hệ thống tạo tài khoản (active = false), sinh mã OTP 6 số và gửi thư xác nhận qua Gmail SMTP; 5. Hệ thống chuyển hướng sang trang riêng /verify-code; 6. Người dùng kiểm tra Gmail, nhập mã 6 số; 7. Hệ thống kích hoạt tài khoản (active = true) và chuyển sang /login.</w:t>
      </w:r>
    </w:p>
    <w:p>
      <w:pPr>
        <w:pStyle w:val="ListBullet"/>
        <w:spacing w:after="80"/>
      </w:pPr>
      <w:r>
        <w:rPr>
          <w:b/>
          <w:color w:val="0F172A"/>
          <w:sz w:val="22"/>
        </w:rPr>
        <w:t>Luồng rẽ nhánh (Tái sử dụng Gmail chưa kích hoạt):</w:t>
      </w:r>
      <w:r>
        <w:rPr>
          <w:color w:val="334155"/>
          <w:sz w:val="22"/>
        </w:rPr>
        <w:t xml:space="preserve"> Tại bước 2, nếu Gmail đã được đăng ký trước đó nhưng tài khoản chưa kích hoạt (active = false), hệ thống tự động tái sử dụng tài khoản, cập nhật thông tin và mật khẩu mới, sinh mã OTP 6 số mới và gửi lại email mà không báo lỗi trùng lặp.</w:t>
      </w:r>
    </w:p>
    <w:p>
      <w:pPr>
        <w:spacing w:before="240" w:after="80"/>
      </w:pPr>
      <w:r>
        <w:rPr>
          <w:b/>
          <w:color w:val="0369A1"/>
          <w:sz w:val="26"/>
        </w:rPr>
        <w:t>Kịch bản 2: Cập nhật nhật ký theo dõi sau khám &amp; Bác sĩ duyệt khóa sửa</w:t>
      </w:r>
    </w:p>
    <w:p>
      <w:pPr>
        <w:pStyle w:val="ListBullet"/>
        <w:spacing w:after="80"/>
      </w:pPr>
      <w:r>
        <w:rPr>
          <w:b/>
          <w:color w:val="0F172A"/>
          <w:sz w:val="22"/>
        </w:rPr>
        <w:t>Tác nhân:</w:t>
      </w:r>
      <w:r>
        <w:rPr>
          <w:color w:val="334155"/>
          <w:sz w:val="22"/>
        </w:rPr>
        <w:t xml:space="preserve"> Khách hàng (Customer) và Quản trị viên/Bác sĩ (Admin).</w:t>
      </w:r>
    </w:p>
    <w:p>
      <w:pPr>
        <w:pStyle w:val="ListBullet"/>
        <w:spacing w:after="80"/>
      </w:pPr>
      <w:r>
        <w:rPr>
          <w:b/>
          <w:color w:val="0F172A"/>
          <w:sz w:val="22"/>
        </w:rPr>
        <w:t>Tiền điều kiện:</w:t>
      </w:r>
      <w:r>
        <w:rPr>
          <w:color w:val="334155"/>
          <w:sz w:val="22"/>
        </w:rPr>
        <w:t xml:space="preserve"> Thú cưng đã hoàn thành ca khám bệnh (COMPLETED).</w:t>
      </w:r>
    </w:p>
    <w:p>
      <w:pPr>
        <w:pStyle w:val="ListBullet"/>
        <w:spacing w:after="80"/>
      </w:pPr>
      <w:r>
        <w:rPr>
          <w:b/>
          <w:color w:val="0F172A"/>
          <w:sz w:val="22"/>
        </w:rPr>
        <w:t>Luồng chính (Main Flow):</w:t>
      </w:r>
      <w:r>
        <w:rPr>
          <w:color w:val="334155"/>
          <w:sz w:val="22"/>
        </w:rPr>
        <w:t xml:space="preserve"> 1. Khách hàng vào trang theo dõi sau khám; 2. Nhập tình trạng ăn uống, vận động, vết thương trong ngày và nhấn 'Lưu nhật ký' (confirmed_by_admin = false); 3. Khách hàng có thể sửa lại nội dung trong ngày nếu cần; 4. Bác sĩ mở trang /admin/appointments/{id}/followups, xem nhật ký kèm thông tin liên lạc của chủ nuôi; 5. Bác sĩ nhấn 'Xác nhận tình trạng'; 6. Hệ thống cập nhật confirmed_by_admin = true và tự động khóa tính năng chỉnh sửa của khách hàng; 7. Bác sĩ lên lịch ngày hẹn tái khám.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